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b/>
          <w:color w:val="1F4E79"/>
          <w:sz w:val="42"/>
        </w:rPr>
        <w:t>AUDIT GEO / SEO / AEO</w:t>
      </w:r>
    </w:p>
    <w:p>
      <w:pPr>
        <w:spacing w:after="80" w:line="259" w:lineRule="auto"/>
        <w:jc w:val="center"/>
      </w:pPr>
      <w:r>
        <w:rPr>
          <w:b/>
          <w:color w:val="1F4E79"/>
          <w:sz w:val="28"/>
        </w:rPr>
        <w:t>Tối ưu website BiaThayTu.com để tăng khả năng xuất hiện trên Google AI Overview, ChatGPT Search, Gemini, Perplexity và Copilot</w:t>
      </w:r>
    </w:p>
    <w:p>
      <w:pPr>
        <w:spacing w:after="80" w:line="259" w:lineRule="auto"/>
        <w:jc w:val="center"/>
      </w:pPr>
      <w:r>
        <w:t>Dùng cho: Antigravity / AI Builder / Dev triển khai website</w:t>
        <w:br/>
      </w:r>
      <w:r>
        <w:t>Website chính: https://biathaytu.com</w:t>
        <w:br/>
      </w:r>
      <w:r>
        <w:t>Domain đang xuất hiện song song: https://biathaytu.com.vn</w:t>
        <w:br/>
      </w:r>
      <w:r>
        <w:t>Ngày tạo: 24/04/2026</w:t>
      </w:r>
    </w:p>
    <w:p>
      <w:pPr>
        <w:pStyle w:val="SmallNote"/>
        <w:spacing w:after="80" w:line="259" w:lineRule="auto"/>
        <w:jc w:val="center"/>
      </w:pPr>
      <w:r>
        <w:t>Tài liệu này tập trung vào khả năng được AI answer engines hiểu, trích dẫn và giới thiệu thương hiệu Bia Thầy Tu Benediktiner. Không dùng tài liệu này để tối ưu nội dung hướng tới người dưới 18 tuổi hoặc khuyến khích uống rượu bia quá mức.</w:t>
      </w:r>
    </w:p>
    <w:p>
      <w:pPr>
        <w:spacing w:after="80" w:line="259" w:lineRule="auto"/>
      </w:pPr>
      <w:r>
        <w:br w:type="page"/>
      </w:r>
    </w:p>
    <w:p>
      <w:pPr>
        <w:pStyle w:val="Heading1"/>
        <w:spacing w:after="80" w:line="259" w:lineRule="auto"/>
      </w:pPr>
      <w:r>
        <w:t>MỤC LỤC TRIỂN KHAI</w:t>
      </w:r>
    </w:p>
    <w:p>
      <w:pPr>
        <w:pStyle w:val="ListBullet"/>
        <w:spacing w:after="80" w:line="259" w:lineRule="auto"/>
      </w:pPr>
      <w:r>
        <w:t>1. Tóm tắt phát hiện chính</w:t>
      </w:r>
    </w:p>
    <w:p>
      <w:pPr>
        <w:pStyle w:val="ListBullet"/>
        <w:spacing w:after="80" w:line="259" w:lineRule="auto"/>
      </w:pPr>
      <w:r>
        <w:t>2. Đánh giá nhanh theo AI answer engines</w:t>
      </w:r>
    </w:p>
    <w:p>
      <w:pPr>
        <w:pStyle w:val="ListBullet"/>
        <w:spacing w:after="80" w:line="259" w:lineRule="auto"/>
      </w:pPr>
      <w:r>
        <w:t>3. Vấn đề ưu tiên cần fix</w:t>
      </w:r>
    </w:p>
    <w:p>
      <w:pPr>
        <w:pStyle w:val="ListBullet"/>
        <w:spacing w:after="80" w:line="259" w:lineRule="auto"/>
      </w:pPr>
      <w:r>
        <w:t>4. Prompt tổng để đưa cho Antigravity / AI Builder</w:t>
      </w:r>
    </w:p>
    <w:p>
      <w:pPr>
        <w:pStyle w:val="ListBullet"/>
        <w:spacing w:after="80" w:line="259" w:lineRule="auto"/>
      </w:pPr>
      <w:r>
        <w:t>5. Checklist kỹ thuật crawl/index</w:t>
      </w:r>
    </w:p>
    <w:p>
      <w:pPr>
        <w:pStyle w:val="ListBullet"/>
        <w:spacing w:after="80" w:line="259" w:lineRule="auto"/>
      </w:pPr>
      <w:r>
        <w:t>6. robots.txt, sitemap.xml, llms.txt mẫu</w:t>
      </w:r>
    </w:p>
    <w:p>
      <w:pPr>
        <w:pStyle w:val="ListBullet"/>
        <w:spacing w:after="80" w:line="259" w:lineRule="auto"/>
      </w:pPr>
      <w:r>
        <w:t>7. Schema JSON-LD cần triển khai</w:t>
      </w:r>
    </w:p>
    <w:p>
      <w:pPr>
        <w:pStyle w:val="ListBullet"/>
        <w:spacing w:after="80" w:line="259" w:lineRule="auto"/>
      </w:pPr>
      <w:r>
        <w:t>8. Cấu trúc trang/URL cần tạo</w:t>
      </w:r>
    </w:p>
    <w:p>
      <w:pPr>
        <w:pStyle w:val="ListBullet"/>
        <w:spacing w:after="80" w:line="259" w:lineRule="auto"/>
      </w:pPr>
      <w:r>
        <w:t>9. Content brief cho 15 trang ưu tiên</w:t>
      </w:r>
    </w:p>
    <w:p>
      <w:pPr>
        <w:pStyle w:val="ListBullet"/>
        <w:spacing w:after="80" w:line="259" w:lineRule="auto"/>
      </w:pPr>
      <w:r>
        <w:t>10. 30 truy vấn GEO cần tối ưu</w:t>
      </w:r>
    </w:p>
    <w:p>
      <w:pPr>
        <w:pStyle w:val="ListBullet"/>
        <w:spacing w:after="80" w:line="259" w:lineRule="auto"/>
      </w:pPr>
      <w:r>
        <w:t>11. Checklist UI/UX, conversion và compliance rượu bia</w:t>
      </w:r>
    </w:p>
    <w:p>
      <w:pPr>
        <w:pStyle w:val="ListBullet"/>
        <w:spacing w:after="80" w:line="259" w:lineRule="auto"/>
      </w:pPr>
      <w:r>
        <w:t>12. Checklist nghiệm thu sau deploy</w:t>
      </w:r>
    </w:p>
    <w:p>
      <w:pPr>
        <w:pStyle w:val="ListBullet"/>
        <w:spacing w:after="80" w:line="259" w:lineRule="auto"/>
      </w:pPr>
      <w:r>
        <w:t>13. Lộ trình 30 ngày</w:t>
      </w:r>
    </w:p>
    <w:p>
      <w:pPr>
        <w:pStyle w:val="ListBullet"/>
        <w:spacing w:after="80" w:line="259" w:lineRule="auto"/>
      </w:pPr>
      <w:r>
        <w:t>14. Nguồn tham khảo và dữ liệu kiểm tra</w:t>
      </w:r>
    </w:p>
    <w:p>
      <w:pPr>
        <w:pStyle w:val="Heading1"/>
        <w:spacing w:after="80" w:line="259" w:lineRule="auto"/>
      </w:pPr>
      <w:r>
        <w:t>1. Tóm tắt phát hiện chính</w:t>
      </w:r>
    </w:p>
    <w:p>
      <w:pPr>
        <w:spacing w:after="80" w:line="259" w:lineRule="auto"/>
      </w:pPr>
      <w:r>
        <w:rPr>
          <w:b/>
        </w:rPr>
        <w:t xml:space="preserve">Điểm GEO hiện tại đề xuất: 58/100. </w:t>
      </w:r>
      <w:r>
        <w:t>BiaThayTu.com có nền tảng tốt hơn nhiều website mới vì homepage đã đọc được bằng HTML text, có thông điệp thương hiệu rõ, sản phẩm/giá hiển thị, FAQ cuối trang, blog kiến thức đã được index và có định vị “Bia Thầy Tu Benediktiner — nhập khẩu chính hãng từ Đức”. Tuy nhiên, rủi ro lớn nhất hiện tại là phân mảnh entity giữa biathaytu.com và biathaytu.com.vn, thiếu xác thực kỹ thuật cho robots/sitemap/llms, thiếu schema sản phẩm đầy đủ, và nhiều claims cần có nguồn xác minh rõ để AI tự tin trích dẫn.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sz w:val="17"/>
              </w:rPr>
              <w:t>Hạng mục</w:t>
            </w:r>
          </w:p>
        </w:tc>
        <w:tc>
          <w:tcPr>
            <w:tcW w:type="dxa" w:w="2520"/>
            <w:shd w:fill="1F4E79"/>
            <w:vAlign w:val="center"/>
          </w:tcPr>
          <w:p>
            <w:pPr>
              <w:spacing w:after="0"/>
            </w:pPr>
            <w:r/>
            <w:r>
              <w:rPr>
                <w:b/>
                <w:color w:val="FFFFFF"/>
                <w:sz w:val="17"/>
              </w:rPr>
              <w:t>Hiện trạng</w:t>
            </w:r>
          </w:p>
        </w:tc>
        <w:tc>
          <w:tcPr>
            <w:tcW w:type="dxa" w:w="2520"/>
            <w:shd w:fill="1F4E79"/>
            <w:vAlign w:val="center"/>
          </w:tcPr>
          <w:p>
            <w:pPr>
              <w:spacing w:after="0"/>
            </w:pPr>
            <w:r/>
            <w:r>
              <w:rPr>
                <w:b/>
                <w:color w:val="FFFFFF"/>
                <w:sz w:val="17"/>
              </w:rPr>
              <w:t>Mức ưu tiên</w:t>
            </w:r>
          </w:p>
        </w:tc>
        <w:tc>
          <w:tcPr>
            <w:tcW w:type="dxa" w:w="2520"/>
            <w:shd w:fill="1F4E79"/>
            <w:vAlign w:val="center"/>
          </w:tcPr>
          <w:p>
            <w:pPr>
              <w:spacing w:after="0"/>
            </w:pPr>
            <w:r/>
            <w:r>
              <w:rPr>
                <w:b/>
                <w:color w:val="FFFFFF"/>
                <w:sz w:val="17"/>
              </w:rPr>
              <w:t>Khuyến nghị nhanh</w:t>
            </w:r>
          </w:p>
        </w:tc>
      </w:tr>
      <w:tr>
        <w:tc>
          <w:tcPr>
            <w:tcW w:type="dxa" w:w="2520"/>
            <w:vAlign w:val="top"/>
          </w:tcPr>
          <w:p>
            <w:pPr>
              <w:spacing w:after="0"/>
            </w:pPr>
            <w:r/>
            <w:r>
              <w:rPr>
                <w:b w:val="0"/>
                <w:sz w:val="17"/>
              </w:rPr>
              <w:t>Crawl/index</w:t>
            </w:r>
          </w:p>
        </w:tc>
        <w:tc>
          <w:tcPr>
            <w:tcW w:type="dxa" w:w="2520"/>
            <w:vAlign w:val="top"/>
          </w:tcPr>
          <w:p>
            <w:pPr>
              <w:spacing w:after="0"/>
            </w:pPr>
            <w:r/>
            <w:r>
              <w:rPr>
                <w:b w:val="0"/>
                <w:sz w:val="17"/>
              </w:rPr>
              <w:t>Homepage và một số bài kiến thức trên www.biathaytu.com đã đọc được bằng text; redirect biathaytu.com → www.biathaytu.com.</w:t>
            </w:r>
          </w:p>
        </w:tc>
        <w:tc>
          <w:tcPr>
            <w:tcW w:type="dxa" w:w="2520"/>
            <w:vAlign w:val="top"/>
          </w:tcPr>
          <w:p>
            <w:pPr>
              <w:spacing w:after="0"/>
            </w:pPr>
            <w:r/>
            <w:r>
              <w:rPr>
                <w:b w:val="0"/>
                <w:sz w:val="17"/>
              </w:rPr>
              <w:t>Cao</w:t>
            </w:r>
          </w:p>
        </w:tc>
        <w:tc>
          <w:tcPr>
            <w:tcW w:type="dxa" w:w="2520"/>
            <w:vAlign w:val="top"/>
          </w:tcPr>
          <w:p>
            <w:pPr>
              <w:spacing w:after="0"/>
            </w:pPr>
            <w:r/>
            <w:r>
              <w:rPr>
                <w:b w:val="0"/>
                <w:sz w:val="17"/>
              </w:rPr>
              <w:t>Chọn canonical chính thức, đảm bảo mọi trang quan trọng SSR/SSG, submit sitemap Google/Bing.</w:t>
            </w:r>
          </w:p>
        </w:tc>
      </w:tr>
      <w:tr>
        <w:tc>
          <w:tcPr>
            <w:tcW w:type="dxa" w:w="2520"/>
            <w:vAlign w:val="top"/>
          </w:tcPr>
          <w:p>
            <w:pPr>
              <w:spacing w:after="0"/>
            </w:pPr>
            <w:r/>
            <w:r>
              <w:rPr>
                <w:b w:val="0"/>
                <w:sz w:val="17"/>
              </w:rPr>
              <w:t>Domain/entity</w:t>
            </w:r>
          </w:p>
        </w:tc>
        <w:tc>
          <w:tcPr>
            <w:tcW w:type="dxa" w:w="2520"/>
            <w:vAlign w:val="top"/>
          </w:tcPr>
          <w:p>
            <w:pPr>
              <w:spacing w:after="0"/>
            </w:pPr>
            <w:r/>
            <w:r>
              <w:rPr>
                <w:b w:val="0"/>
                <w:sz w:val="17"/>
              </w:rPr>
              <w:t>Đang tồn tại song song biathaytu.com và biathaytu.com.vn; .com.vn vẫn index sản phẩm, khuyến mãi cũ 2024.</w:t>
            </w:r>
          </w:p>
        </w:tc>
        <w:tc>
          <w:tcPr>
            <w:tcW w:type="dxa" w:w="2520"/>
            <w:vAlign w:val="top"/>
          </w:tcPr>
          <w:p>
            <w:pPr>
              <w:spacing w:after="0"/>
            </w:pPr>
            <w:r/>
            <w:r>
              <w:rPr>
                <w:b w:val="0"/>
                <w:sz w:val="17"/>
              </w:rPr>
              <w:t>Rất cao</w:t>
            </w:r>
          </w:p>
        </w:tc>
        <w:tc>
          <w:tcPr>
            <w:tcW w:type="dxa" w:w="2520"/>
            <w:vAlign w:val="top"/>
          </w:tcPr>
          <w:p>
            <w:pPr>
              <w:spacing w:after="0"/>
            </w:pPr>
            <w:r/>
            <w:r>
              <w:rPr>
                <w:b w:val="0"/>
                <w:sz w:val="17"/>
              </w:rPr>
              <w:t>Quy hoạch domain: .com làm brand/content, .com.vn làm shop có canonical rõ hoặc redirect/migrate về .com.</w:t>
            </w:r>
          </w:p>
        </w:tc>
      </w:tr>
      <w:tr>
        <w:tc>
          <w:tcPr>
            <w:tcW w:type="dxa" w:w="2520"/>
            <w:vAlign w:val="top"/>
          </w:tcPr>
          <w:p>
            <w:pPr>
              <w:spacing w:after="0"/>
            </w:pPr>
            <w:r/>
            <w:r>
              <w:rPr>
                <w:b w:val="0"/>
                <w:sz w:val="17"/>
              </w:rPr>
              <w:t>Nội dung AI-friendly</w:t>
            </w:r>
          </w:p>
        </w:tc>
        <w:tc>
          <w:tcPr>
            <w:tcW w:type="dxa" w:w="2520"/>
            <w:vAlign w:val="top"/>
          </w:tcPr>
          <w:p>
            <w:pPr>
              <w:spacing w:after="0"/>
            </w:pPr>
            <w:r/>
            <w:r>
              <w:rPr>
                <w:b w:val="0"/>
                <w:sz w:val="17"/>
              </w:rPr>
              <w:t>Homepage có FAQ, sản phẩm, brand story; blog có bài hướng dẫn rót/chọn bia.</w:t>
            </w:r>
          </w:p>
        </w:tc>
        <w:tc>
          <w:tcPr>
            <w:tcW w:type="dxa" w:w="2520"/>
            <w:vAlign w:val="top"/>
          </w:tcPr>
          <w:p>
            <w:pPr>
              <w:spacing w:after="0"/>
            </w:pPr>
            <w:r/>
            <w:r>
              <w:rPr>
                <w:b w:val="0"/>
                <w:sz w:val="17"/>
              </w:rPr>
              <w:t>Cao</w:t>
            </w:r>
          </w:p>
        </w:tc>
        <w:tc>
          <w:tcPr>
            <w:tcW w:type="dxa" w:w="2520"/>
            <w:vAlign w:val="top"/>
          </w:tcPr>
          <w:p>
            <w:pPr>
              <w:spacing w:after="0"/>
            </w:pPr>
            <w:r/>
            <w:r>
              <w:rPr>
                <w:b w:val="0"/>
                <w:sz w:val="17"/>
              </w:rPr>
              <w:t>Tạo cụm trang theo intent: Bia Thầy Tu là gì, mua Benediktiner chính hãng, bia Đức nhập khẩu, B2B nhà hàng, quà tặng bia Đức.</w:t>
            </w:r>
          </w:p>
        </w:tc>
      </w:tr>
      <w:tr>
        <w:tc>
          <w:tcPr>
            <w:tcW w:type="dxa" w:w="2520"/>
            <w:vAlign w:val="top"/>
          </w:tcPr>
          <w:p>
            <w:pPr>
              <w:spacing w:after="0"/>
            </w:pPr>
            <w:r/>
            <w:r>
              <w:rPr>
                <w:b w:val="0"/>
                <w:sz w:val="17"/>
              </w:rPr>
              <w:t>Schema</w:t>
            </w:r>
          </w:p>
        </w:tc>
        <w:tc>
          <w:tcPr>
            <w:tcW w:type="dxa" w:w="2520"/>
            <w:vAlign w:val="top"/>
          </w:tcPr>
          <w:p>
            <w:pPr>
              <w:spacing w:after="0"/>
            </w:pPr>
            <w:r/>
            <w:r>
              <w:rPr>
                <w:b w:val="0"/>
                <w:sz w:val="17"/>
              </w:rPr>
              <w:t>Chưa xác minh được schema qua browsing; cần dev kiểm tra trong source.</w:t>
            </w:r>
          </w:p>
        </w:tc>
        <w:tc>
          <w:tcPr>
            <w:tcW w:type="dxa" w:w="2520"/>
            <w:vAlign w:val="top"/>
          </w:tcPr>
          <w:p>
            <w:pPr>
              <w:spacing w:after="0"/>
            </w:pPr>
            <w:r/>
            <w:r>
              <w:rPr>
                <w:b w:val="0"/>
                <w:sz w:val="17"/>
              </w:rPr>
              <w:t>Cao</w:t>
            </w:r>
          </w:p>
        </w:tc>
        <w:tc>
          <w:tcPr>
            <w:tcW w:type="dxa" w:w="2520"/>
            <w:vAlign w:val="top"/>
          </w:tcPr>
          <w:p>
            <w:pPr>
              <w:spacing w:after="0"/>
            </w:pPr>
            <w:r/>
            <w:r>
              <w:rPr>
                <w:b w:val="0"/>
                <w:sz w:val="17"/>
              </w:rPr>
              <w:t>Thêm Organization/LocalBusiness, Product/Offer, FAQPage, Article, BreadcrumbList, WebSite.</w:t>
            </w:r>
          </w:p>
        </w:tc>
      </w:tr>
      <w:tr>
        <w:tc>
          <w:tcPr>
            <w:tcW w:type="dxa" w:w="2520"/>
            <w:vAlign w:val="top"/>
          </w:tcPr>
          <w:p>
            <w:pPr>
              <w:spacing w:after="0"/>
            </w:pPr>
            <w:r/>
            <w:r>
              <w:rPr>
                <w:b w:val="0"/>
                <w:sz w:val="17"/>
              </w:rPr>
              <w:t>Nguồn ngoài site</w:t>
            </w:r>
          </w:p>
        </w:tc>
        <w:tc>
          <w:tcPr>
            <w:tcW w:type="dxa" w:w="2520"/>
            <w:vAlign w:val="top"/>
          </w:tcPr>
          <w:p>
            <w:pPr>
              <w:spacing w:after="0"/>
            </w:pPr>
            <w:r/>
            <w:r>
              <w:rPr>
                <w:b w:val="0"/>
                <w:sz w:val="17"/>
              </w:rPr>
              <w:t>Có Facebook/Instagram/YouTube, official Benediktiner/Taste Institute/Bitburger có thông tin sản phẩm; cần kết nối rõ.</w:t>
            </w:r>
          </w:p>
        </w:tc>
        <w:tc>
          <w:tcPr>
            <w:tcW w:type="dxa" w:w="2520"/>
            <w:vAlign w:val="top"/>
          </w:tcPr>
          <w:p>
            <w:pPr>
              <w:spacing w:after="0"/>
            </w:pPr>
            <w:r/>
            <w:r>
              <w:rPr>
                <w:b w:val="0"/>
                <w:sz w:val="17"/>
              </w:rPr>
              <w:t>Trung bình</w:t>
            </w:r>
          </w:p>
        </w:tc>
        <w:tc>
          <w:tcPr>
            <w:tcW w:type="dxa" w:w="2520"/>
            <w:vAlign w:val="top"/>
          </w:tcPr>
          <w:p>
            <w:pPr>
              <w:spacing w:after="0"/>
            </w:pPr>
            <w:r/>
            <w:r>
              <w:rPr>
                <w:b w:val="0"/>
                <w:sz w:val="17"/>
              </w:rPr>
              <w:t>Liên kết rõ tới nguồn chính hãng, tạo PR/profile German Taste, profile nhà phân phối, bài báo/review bên thứ ba.</w:t>
            </w:r>
          </w:p>
        </w:tc>
      </w:tr>
      <w:tr>
        <w:tc>
          <w:tcPr>
            <w:tcW w:type="dxa" w:w="2520"/>
            <w:vAlign w:val="top"/>
          </w:tcPr>
          <w:p>
            <w:pPr>
              <w:spacing w:after="0"/>
            </w:pPr>
            <w:r/>
            <w:r>
              <w:rPr>
                <w:b w:val="0"/>
                <w:sz w:val="17"/>
              </w:rPr>
              <w:t>Compliance rượu bia</w:t>
            </w:r>
          </w:p>
        </w:tc>
        <w:tc>
          <w:tcPr>
            <w:tcW w:type="dxa" w:w="2520"/>
            <w:vAlign w:val="top"/>
          </w:tcPr>
          <w:p>
            <w:pPr>
              <w:spacing w:after="0"/>
            </w:pPr>
            <w:r/>
            <w:r>
              <w:rPr>
                <w:b w:val="0"/>
                <w:sz w:val="17"/>
              </w:rPr>
              <w:t>Có dòng “18 Người dưới 18 tuổi không được uống rượu bia” ở footer.</w:t>
            </w:r>
          </w:p>
        </w:tc>
        <w:tc>
          <w:tcPr>
            <w:tcW w:type="dxa" w:w="2520"/>
            <w:vAlign w:val="top"/>
          </w:tcPr>
          <w:p>
            <w:pPr>
              <w:spacing w:after="0"/>
            </w:pPr>
            <w:r/>
            <w:r>
              <w:rPr>
                <w:b w:val="0"/>
                <w:sz w:val="17"/>
              </w:rPr>
              <w:t>Cao</w:t>
            </w:r>
          </w:p>
        </w:tc>
        <w:tc>
          <w:tcPr>
            <w:tcW w:type="dxa" w:w="2520"/>
            <w:vAlign w:val="top"/>
          </w:tcPr>
          <w:p>
            <w:pPr>
              <w:spacing w:after="0"/>
            </w:pPr>
            <w:r/>
            <w:r>
              <w:rPr>
                <w:b w:val="0"/>
                <w:sz w:val="17"/>
              </w:rPr>
              <w:t>Thêm age gate mềm, disclaimer ở footer/checkout, không target người dưới 18, không ngôn ngữ khuyến khích uống quá mức.</w:t>
            </w:r>
          </w:p>
        </w:tc>
      </w:tr>
    </w:tbl>
    <w:p>
      <w:pPr>
        <w:spacing w:after="80" w:line="259" w:lineRule="auto"/>
      </w:pPr>
    </w:p>
    <w:p>
      <w:pPr>
        <w:pStyle w:val="Heading1"/>
        <w:spacing w:after="80" w:line="259" w:lineRule="auto"/>
      </w:pPr>
      <w:r>
        <w:t>2. Đánh giá nhanh theo AI answer engines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sz w:val="17"/>
              </w:rPr>
              <w:t>Nền tảng</w:t>
            </w:r>
          </w:p>
        </w:tc>
        <w:tc>
          <w:tcPr>
            <w:tcW w:type="dxa" w:w="2520"/>
            <w:shd w:fill="1F4E79"/>
            <w:vAlign w:val="center"/>
          </w:tcPr>
          <w:p>
            <w:pPr>
              <w:spacing w:after="0"/>
            </w:pPr>
            <w:r/>
            <w:r>
              <w:rPr>
                <w:b/>
                <w:color w:val="FFFFFF"/>
                <w:sz w:val="17"/>
              </w:rPr>
              <w:t>Khả năng hiện tại</w:t>
            </w:r>
          </w:p>
        </w:tc>
        <w:tc>
          <w:tcPr>
            <w:tcW w:type="dxa" w:w="2520"/>
            <w:shd w:fill="1F4E79"/>
            <w:vAlign w:val="center"/>
          </w:tcPr>
          <w:p>
            <w:pPr>
              <w:spacing w:after="0"/>
            </w:pPr>
            <w:r/>
            <w:r>
              <w:rPr>
                <w:b/>
                <w:color w:val="FFFFFF"/>
                <w:sz w:val="17"/>
              </w:rPr>
              <w:t>Lý do</w:t>
            </w:r>
          </w:p>
        </w:tc>
        <w:tc>
          <w:tcPr>
            <w:tcW w:type="dxa" w:w="2520"/>
            <w:shd w:fill="1F4E79"/>
            <w:vAlign w:val="center"/>
          </w:tcPr>
          <w:p>
            <w:pPr>
              <w:spacing w:after="0"/>
            </w:pPr>
            <w:r/>
            <w:r>
              <w:rPr>
                <w:b/>
                <w:color w:val="FFFFFF"/>
                <w:sz w:val="17"/>
              </w:rPr>
              <w:t>Việc cần làm để tăng khả năng xuất hiện</w:t>
            </w:r>
          </w:p>
        </w:tc>
      </w:tr>
      <w:tr>
        <w:tc>
          <w:tcPr>
            <w:tcW w:type="dxa" w:w="2520"/>
            <w:vAlign w:val="top"/>
          </w:tcPr>
          <w:p>
            <w:pPr>
              <w:spacing w:after="0"/>
            </w:pPr>
            <w:r/>
            <w:r>
              <w:rPr>
                <w:b w:val="0"/>
                <w:sz w:val="17"/>
              </w:rPr>
              <w:t>Google AI Overview / AI Mode</w:t>
            </w:r>
          </w:p>
        </w:tc>
        <w:tc>
          <w:tcPr>
            <w:tcW w:type="dxa" w:w="2520"/>
            <w:vAlign w:val="top"/>
          </w:tcPr>
          <w:p>
            <w:pPr>
              <w:spacing w:after="0"/>
            </w:pPr>
            <w:r/>
            <w:r>
              <w:rPr>
                <w:b w:val="0"/>
                <w:sz w:val="17"/>
              </w:rPr>
              <w:t>Trung bình</w:t>
            </w:r>
          </w:p>
        </w:tc>
        <w:tc>
          <w:tcPr>
            <w:tcW w:type="dxa" w:w="2520"/>
            <w:vAlign w:val="top"/>
          </w:tcPr>
          <w:p>
            <w:pPr>
              <w:spacing w:after="0"/>
            </w:pPr>
            <w:r/>
            <w:r>
              <w:rPr>
                <w:b w:val="0"/>
                <w:sz w:val="17"/>
              </w:rPr>
              <w:t>Google có thể đọc homepage/blog; nhưng category query như “bia Đức nhập khẩu chính hãng” sẽ cạnh tranh với nhiều shop bia nhập khẩu và nguồn authority lớn hơn.</w:t>
            </w:r>
          </w:p>
        </w:tc>
        <w:tc>
          <w:tcPr>
            <w:tcW w:type="dxa" w:w="2520"/>
            <w:vAlign w:val="top"/>
          </w:tcPr>
          <w:p>
            <w:pPr>
              <w:spacing w:after="0"/>
            </w:pPr>
            <w:r/>
            <w:r>
              <w:rPr>
                <w:b w:val="0"/>
                <w:sz w:val="17"/>
              </w:rPr>
              <w:t>Tối ưu index, schema, cụm nội dung chuyên sâu, trang thương hiệu, trang sản phẩm canonical, E-E-A-T và nguồn ngoài site.</w:t>
            </w:r>
          </w:p>
        </w:tc>
      </w:tr>
      <w:tr>
        <w:tc>
          <w:tcPr>
            <w:tcW w:type="dxa" w:w="2520"/>
            <w:vAlign w:val="top"/>
          </w:tcPr>
          <w:p>
            <w:pPr>
              <w:spacing w:after="0"/>
            </w:pPr>
            <w:r/>
            <w:r>
              <w:rPr>
                <w:b w:val="0"/>
                <w:sz w:val="17"/>
              </w:rPr>
              <w:t>ChatGPT Search</w:t>
            </w:r>
          </w:p>
        </w:tc>
        <w:tc>
          <w:tcPr>
            <w:tcW w:type="dxa" w:w="2520"/>
            <w:vAlign w:val="top"/>
          </w:tcPr>
          <w:p>
            <w:pPr>
              <w:spacing w:after="0"/>
            </w:pPr>
            <w:r/>
            <w:r>
              <w:rPr>
                <w:b w:val="0"/>
                <w:sz w:val="17"/>
              </w:rPr>
              <w:t>Trung bình</w:t>
            </w:r>
          </w:p>
        </w:tc>
        <w:tc>
          <w:tcPr>
            <w:tcW w:type="dxa" w:w="2520"/>
            <w:vAlign w:val="top"/>
          </w:tcPr>
          <w:p>
            <w:pPr>
              <w:spacing w:after="0"/>
            </w:pPr>
            <w:r/>
            <w:r>
              <w:rPr>
                <w:b w:val="0"/>
                <w:sz w:val="17"/>
              </w:rPr>
              <w:t>Nếu OAI-SearchBot không bị chặn, ChatGPT có thể lấy homepage và blog; nhưng cần nội dung trả lời trực tiếp và dữ liệu sản phẩm có cấu trúc.</w:t>
            </w:r>
          </w:p>
        </w:tc>
        <w:tc>
          <w:tcPr>
            <w:tcW w:type="dxa" w:w="2520"/>
            <w:vAlign w:val="top"/>
          </w:tcPr>
          <w:p>
            <w:pPr>
              <w:spacing w:after="0"/>
            </w:pPr>
            <w:r/>
            <w:r>
              <w:rPr>
                <w:b w:val="0"/>
                <w:sz w:val="17"/>
              </w:rPr>
              <w:t>Allow OAI-SearchBot, thêm llms.txt, tạo block “Thông tin nhanh để AI trích dẫn” trên mỗi trang.</w:t>
            </w:r>
          </w:p>
        </w:tc>
      </w:tr>
      <w:tr>
        <w:tc>
          <w:tcPr>
            <w:tcW w:type="dxa" w:w="2520"/>
            <w:vAlign w:val="top"/>
          </w:tcPr>
          <w:p>
            <w:pPr>
              <w:spacing w:after="0"/>
            </w:pPr>
            <w:r/>
            <w:r>
              <w:rPr>
                <w:b w:val="0"/>
                <w:sz w:val="17"/>
              </w:rPr>
              <w:t>Gemini</w:t>
            </w:r>
          </w:p>
        </w:tc>
        <w:tc>
          <w:tcPr>
            <w:tcW w:type="dxa" w:w="2520"/>
            <w:vAlign w:val="top"/>
          </w:tcPr>
          <w:p>
            <w:pPr>
              <w:spacing w:after="0"/>
            </w:pPr>
            <w:r/>
            <w:r>
              <w:rPr>
                <w:b w:val="0"/>
                <w:sz w:val="17"/>
              </w:rPr>
              <w:t>Trung bình</w:t>
            </w:r>
          </w:p>
        </w:tc>
        <w:tc>
          <w:tcPr>
            <w:tcW w:type="dxa" w:w="2520"/>
            <w:vAlign w:val="top"/>
          </w:tcPr>
          <w:p>
            <w:pPr>
              <w:spacing w:after="0"/>
            </w:pPr>
            <w:r/>
            <w:r>
              <w:rPr>
                <w:b w:val="0"/>
                <w:sz w:val="17"/>
              </w:rPr>
              <w:t>Gemini/Google cần entity rõ và nội dung indexable; hiện domain/entity hơi phân mảnh vì .com và .com.vn cùng xuất hiện.</w:t>
            </w:r>
          </w:p>
        </w:tc>
        <w:tc>
          <w:tcPr>
            <w:tcW w:type="dxa" w:w="2520"/>
            <w:vAlign w:val="top"/>
          </w:tcPr>
          <w:p>
            <w:pPr>
              <w:spacing w:after="0"/>
            </w:pPr>
            <w:r/>
            <w:r>
              <w:rPr>
                <w:b w:val="0"/>
                <w:sz w:val="17"/>
              </w:rPr>
              <w:t>Canonical domain, schema, Google Business/Profile, cập nhật nội dung cũ trên .com.vn.</w:t>
            </w:r>
          </w:p>
        </w:tc>
      </w:tr>
      <w:tr>
        <w:tc>
          <w:tcPr>
            <w:tcW w:type="dxa" w:w="2520"/>
            <w:vAlign w:val="top"/>
          </w:tcPr>
          <w:p>
            <w:pPr>
              <w:spacing w:after="0"/>
            </w:pPr>
            <w:r/>
            <w:r>
              <w:rPr>
                <w:b w:val="0"/>
                <w:sz w:val="17"/>
              </w:rPr>
              <w:t>Perplexity</w:t>
            </w:r>
          </w:p>
        </w:tc>
        <w:tc>
          <w:tcPr>
            <w:tcW w:type="dxa" w:w="2520"/>
            <w:vAlign w:val="top"/>
          </w:tcPr>
          <w:p>
            <w:pPr>
              <w:spacing w:after="0"/>
            </w:pPr>
            <w:r/>
            <w:r>
              <w:rPr>
                <w:b w:val="0"/>
                <w:sz w:val="17"/>
              </w:rPr>
              <w:t>Trung bình</w:t>
            </w:r>
          </w:p>
        </w:tc>
        <w:tc>
          <w:tcPr>
            <w:tcW w:type="dxa" w:w="2520"/>
            <w:vAlign w:val="top"/>
          </w:tcPr>
          <w:p>
            <w:pPr>
              <w:spacing w:after="0"/>
            </w:pPr>
            <w:r/>
            <w:r>
              <w:rPr>
                <w:b w:val="0"/>
                <w:sz w:val="17"/>
              </w:rPr>
              <w:t>Perplexity thích nguồn có câu trả lời rõ và citation; homepage/FAQ tốt nhưng cần thêm trang chuyên sâu và nguồn xác minh ngoài site.</w:t>
            </w:r>
          </w:p>
        </w:tc>
        <w:tc>
          <w:tcPr>
            <w:tcW w:type="dxa" w:w="2520"/>
            <w:vAlign w:val="top"/>
          </w:tcPr>
          <w:p>
            <w:pPr>
              <w:spacing w:after="0"/>
            </w:pPr>
            <w:r/>
            <w:r>
              <w:rPr>
                <w:b w:val="0"/>
                <w:sz w:val="17"/>
              </w:rPr>
              <w:t>Allow PerplexityBot/Perplexity-User, tạo bài FAQ/guide có trích nguồn chính hãng, press/review bên thứ ba.</w:t>
            </w:r>
          </w:p>
        </w:tc>
      </w:tr>
      <w:tr>
        <w:tc>
          <w:tcPr>
            <w:tcW w:type="dxa" w:w="2520"/>
            <w:vAlign w:val="top"/>
          </w:tcPr>
          <w:p>
            <w:pPr>
              <w:spacing w:after="0"/>
            </w:pPr>
            <w:r/>
            <w:r>
              <w:rPr>
                <w:b w:val="0"/>
                <w:sz w:val="17"/>
              </w:rPr>
              <w:t>Copilot / Bing</w:t>
            </w:r>
          </w:p>
        </w:tc>
        <w:tc>
          <w:tcPr>
            <w:tcW w:type="dxa" w:w="2520"/>
            <w:vAlign w:val="top"/>
          </w:tcPr>
          <w:p>
            <w:pPr>
              <w:spacing w:after="0"/>
            </w:pPr>
            <w:r/>
            <w:r>
              <w:rPr>
                <w:b w:val="0"/>
                <w:sz w:val="17"/>
              </w:rPr>
              <w:t>Thấp → Trung bình</w:t>
            </w:r>
          </w:p>
        </w:tc>
        <w:tc>
          <w:tcPr>
            <w:tcW w:type="dxa" w:w="2520"/>
            <w:vAlign w:val="top"/>
          </w:tcPr>
          <w:p>
            <w:pPr>
              <w:spacing w:after="0"/>
            </w:pPr>
            <w:r/>
            <w:r>
              <w:rPr>
                <w:b w:val="0"/>
                <w:sz w:val="17"/>
              </w:rPr>
              <w:t>Bing/Copilot cần Bing index và dữ liệu có cấu trúc; chưa thấy xác nhận sitemap/Bing Webmaster.</w:t>
            </w:r>
          </w:p>
        </w:tc>
        <w:tc>
          <w:tcPr>
            <w:tcW w:type="dxa" w:w="2520"/>
            <w:vAlign w:val="top"/>
          </w:tcPr>
          <w:p>
            <w:pPr>
              <w:spacing w:after="0"/>
            </w:pPr>
            <w:r/>
            <w:r>
              <w:rPr>
                <w:b w:val="0"/>
                <w:sz w:val="17"/>
              </w:rPr>
              <w:t>Submit sitemap vào Bing Webmaster, tối ưu schema Product/FAQ/Article, đảm bảo redirect/canonical sạch.</w:t>
            </w:r>
          </w:p>
        </w:tc>
      </w:tr>
    </w:tbl>
    <w:p>
      <w:pPr>
        <w:spacing w:after="80" w:line="259" w:lineRule="auto"/>
      </w:pPr>
    </w:p>
    <w:p>
      <w:pPr>
        <w:pStyle w:val="Heading1"/>
        <w:spacing w:after="80" w:line="259" w:lineRule="auto"/>
      </w:pPr>
      <w:r>
        <w:t>3. Vấn đề ưu tiên cần fix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sz w:val="16"/>
              </w:rPr>
              <w:t>Ưu tiên</w:t>
            </w:r>
          </w:p>
        </w:tc>
        <w:tc>
          <w:tcPr>
            <w:tcW w:type="dxa" w:w="2520"/>
            <w:shd w:fill="1F4E79"/>
            <w:vAlign w:val="center"/>
          </w:tcPr>
          <w:p>
            <w:pPr>
              <w:spacing w:after="0"/>
            </w:pPr>
            <w:r/>
            <w:r>
              <w:rPr>
                <w:b/>
                <w:color w:val="FFFFFF"/>
                <w:sz w:val="16"/>
              </w:rPr>
              <w:t>Vấn đề</w:t>
            </w:r>
          </w:p>
        </w:tc>
        <w:tc>
          <w:tcPr>
            <w:tcW w:type="dxa" w:w="2520"/>
            <w:shd w:fill="1F4E79"/>
            <w:vAlign w:val="center"/>
          </w:tcPr>
          <w:p>
            <w:pPr>
              <w:spacing w:after="0"/>
            </w:pPr>
            <w:r/>
            <w:r>
              <w:rPr>
                <w:b/>
                <w:color w:val="FFFFFF"/>
                <w:sz w:val="16"/>
              </w:rPr>
              <w:t>Tác động GEO/SEO</w:t>
            </w:r>
          </w:p>
        </w:tc>
        <w:tc>
          <w:tcPr>
            <w:tcW w:type="dxa" w:w="2520"/>
            <w:shd w:fill="1F4E79"/>
            <w:vAlign w:val="center"/>
          </w:tcPr>
          <w:p>
            <w:pPr>
              <w:spacing w:after="0"/>
            </w:pPr>
            <w:r/>
            <w:r>
              <w:rPr>
                <w:b/>
                <w:color w:val="FFFFFF"/>
                <w:sz w:val="16"/>
              </w:rPr>
              <w:t>Việc cần làm</w:t>
            </w:r>
          </w:p>
        </w:tc>
      </w:tr>
      <w:tr>
        <w:tc>
          <w:tcPr>
            <w:tcW w:type="dxa" w:w="2520"/>
            <w:vAlign w:val="top"/>
          </w:tcPr>
          <w:p>
            <w:pPr>
              <w:spacing w:after="0"/>
            </w:pPr>
            <w:r/>
            <w:r>
              <w:rPr>
                <w:b w:val="0"/>
                <w:sz w:val="16"/>
              </w:rPr>
              <w:t>P0</w:t>
            </w:r>
          </w:p>
        </w:tc>
        <w:tc>
          <w:tcPr>
            <w:tcW w:type="dxa" w:w="2520"/>
            <w:vAlign w:val="top"/>
          </w:tcPr>
          <w:p>
            <w:pPr>
              <w:spacing w:after="0"/>
            </w:pPr>
            <w:r/>
            <w:r>
              <w:rPr>
                <w:b w:val="0"/>
                <w:sz w:val="16"/>
              </w:rPr>
              <w:t>Phân mảnh domain</w:t>
            </w:r>
          </w:p>
        </w:tc>
        <w:tc>
          <w:tcPr>
            <w:tcW w:type="dxa" w:w="2520"/>
            <w:vAlign w:val="top"/>
          </w:tcPr>
          <w:p>
            <w:pPr>
              <w:spacing w:after="0"/>
            </w:pPr>
            <w:r/>
            <w:r>
              <w:rPr>
                <w:b w:val="0"/>
                <w:sz w:val="16"/>
              </w:rPr>
              <w:t>biathaytu.com redirect sang www.biathaytu.com, trong khi nhiều nút mua hàng và trang sản phẩm lại chạy ở biathaytu.com.vn. Google/AI có thể coi là 2 entity hoặc 2 website cạnh tranh nhau.</w:t>
            </w:r>
          </w:p>
        </w:tc>
        <w:tc>
          <w:tcPr>
            <w:tcW w:type="dxa" w:w="2520"/>
            <w:vAlign w:val="top"/>
          </w:tcPr>
          <w:p>
            <w:pPr>
              <w:spacing w:after="0"/>
            </w:pPr>
            <w:r/>
            <w:r>
              <w:rPr>
                <w:b w:val="0"/>
                <w:sz w:val="16"/>
              </w:rPr>
              <w:t>Chọn chiến lược domain chính. Đề xuất: www.biathaytu.com là domain thương hiệu/chính; shop có thể dùng shop.biathaytu.com hoặc biathaytu.com.vn nhưng phải có canonical/cross-link rõ.</w:t>
            </w:r>
          </w:p>
        </w:tc>
      </w:tr>
      <w:tr>
        <w:tc>
          <w:tcPr>
            <w:tcW w:type="dxa" w:w="2520"/>
            <w:vAlign w:val="top"/>
          </w:tcPr>
          <w:p>
            <w:pPr>
              <w:spacing w:after="0"/>
            </w:pPr>
            <w:r/>
            <w:r>
              <w:rPr>
                <w:b w:val="0"/>
                <w:sz w:val="16"/>
              </w:rPr>
              <w:t>P0</w:t>
            </w:r>
          </w:p>
        </w:tc>
        <w:tc>
          <w:tcPr>
            <w:tcW w:type="dxa" w:w="2520"/>
            <w:vAlign w:val="top"/>
          </w:tcPr>
          <w:p>
            <w:pPr>
              <w:spacing w:after="0"/>
            </w:pPr>
            <w:r/>
            <w:r>
              <w:rPr>
                <w:b w:val="0"/>
                <w:sz w:val="16"/>
              </w:rPr>
              <w:t>Khuyến mãi cũ trên .com.vn</w:t>
            </w:r>
          </w:p>
        </w:tc>
        <w:tc>
          <w:tcPr>
            <w:tcW w:type="dxa" w:w="2520"/>
            <w:vAlign w:val="top"/>
          </w:tcPr>
          <w:p>
            <w:pPr>
              <w:spacing w:after="0"/>
            </w:pPr>
            <w:r/>
            <w:r>
              <w:rPr>
                <w:b w:val="0"/>
                <w:sz w:val="16"/>
              </w:rPr>
              <w:t>Homepage .com.vn còn mã khuyến mãi hết hạn 2024 như CHAOTHANG10, GIAM150K, TANGLY. Điều này làm giảm trust và có thể khiến AI trích dẫn thông tin sai.</w:t>
            </w:r>
          </w:p>
        </w:tc>
        <w:tc>
          <w:tcPr>
            <w:tcW w:type="dxa" w:w="2520"/>
            <w:vAlign w:val="top"/>
          </w:tcPr>
          <w:p>
            <w:pPr>
              <w:spacing w:after="0"/>
            </w:pPr>
            <w:r/>
            <w:r>
              <w:rPr>
                <w:b w:val="0"/>
                <w:sz w:val="16"/>
              </w:rPr>
              <w:t>Xóa/cập nhật toàn bộ promo cũ, thêm schema Offer có validThrough đúng, tránh để khuyến mãi hết hạn index.</w:t>
            </w:r>
          </w:p>
        </w:tc>
      </w:tr>
      <w:tr>
        <w:tc>
          <w:tcPr>
            <w:tcW w:type="dxa" w:w="2520"/>
            <w:vAlign w:val="top"/>
          </w:tcPr>
          <w:p>
            <w:pPr>
              <w:spacing w:after="0"/>
            </w:pPr>
            <w:r/>
            <w:r>
              <w:rPr>
                <w:b w:val="0"/>
                <w:sz w:val="16"/>
              </w:rPr>
              <w:t>P0</w:t>
            </w:r>
          </w:p>
        </w:tc>
        <w:tc>
          <w:tcPr>
            <w:tcW w:type="dxa" w:w="2520"/>
            <w:vAlign w:val="top"/>
          </w:tcPr>
          <w:p>
            <w:pPr>
              <w:spacing w:after="0"/>
            </w:pPr>
            <w:r/>
            <w:r>
              <w:rPr>
                <w:b w:val="0"/>
                <w:sz w:val="16"/>
              </w:rPr>
              <w:t>Nguồn xác minh claim “độc quyền/chính hãng”</w:t>
            </w:r>
          </w:p>
        </w:tc>
        <w:tc>
          <w:tcPr>
            <w:tcW w:type="dxa" w:w="2520"/>
            <w:vAlign w:val="top"/>
          </w:tcPr>
          <w:p>
            <w:pPr>
              <w:spacing w:after="0"/>
            </w:pPr>
            <w:r/>
            <w:r>
              <w:rPr>
                <w:b w:val="0"/>
                <w:sz w:val="16"/>
              </w:rPr>
              <w:t>Homepage nêu German Taste phân phối độc quyền tại Việt Nam. Đây là claim thương mại mạnh, cần giấy tờ/nguồn xác minh.</w:t>
            </w:r>
          </w:p>
        </w:tc>
        <w:tc>
          <w:tcPr>
            <w:tcW w:type="dxa" w:w="2520"/>
            <w:vAlign w:val="top"/>
          </w:tcPr>
          <w:p>
            <w:pPr>
              <w:spacing w:after="0"/>
            </w:pPr>
            <w:r/>
            <w:r>
              <w:rPr>
                <w:b w:val="0"/>
                <w:sz w:val="16"/>
              </w:rPr>
              <w:t>Tạo trang “Chứng nhận &amp; Nhập khẩu chính hãng”, upload giấy tờ/cert/license nếu có, link tới hãng/nhà phân phối/giấy phép.</w:t>
            </w:r>
          </w:p>
        </w:tc>
      </w:tr>
      <w:tr>
        <w:tc>
          <w:tcPr>
            <w:tcW w:type="dxa" w:w="2520"/>
            <w:vAlign w:val="top"/>
          </w:tcPr>
          <w:p>
            <w:pPr>
              <w:spacing w:after="0"/>
            </w:pPr>
            <w:r/>
            <w:r>
              <w:rPr>
                <w:b w:val="0"/>
                <w:sz w:val="16"/>
              </w:rPr>
              <w:t>P1</w:t>
            </w:r>
          </w:p>
        </w:tc>
        <w:tc>
          <w:tcPr>
            <w:tcW w:type="dxa" w:w="2520"/>
            <w:vAlign w:val="top"/>
          </w:tcPr>
          <w:p>
            <w:pPr>
              <w:spacing w:after="0"/>
            </w:pPr>
            <w:r/>
            <w:r>
              <w:rPr>
                <w:b w:val="0"/>
                <w:sz w:val="16"/>
              </w:rPr>
              <w:t>robots/sitemap/llms chưa xác nhận được</w:t>
            </w:r>
          </w:p>
        </w:tc>
        <w:tc>
          <w:tcPr>
            <w:tcW w:type="dxa" w:w="2520"/>
            <w:vAlign w:val="top"/>
          </w:tcPr>
          <w:p>
            <w:pPr>
              <w:spacing w:after="0"/>
            </w:pPr>
            <w:r/>
            <w:r>
              <w:rPr>
                <w:b w:val="0"/>
                <w:sz w:val="16"/>
              </w:rPr>
              <w:t>Web browsing không xác minh được trực tiếp /robots.txt, /sitemap.xml, /llms.txt. Dù có thể do giới hạn công cụ, dev vẫn phải kiểm tra HTTP 200.</w:t>
            </w:r>
          </w:p>
        </w:tc>
        <w:tc>
          <w:tcPr>
            <w:tcW w:type="dxa" w:w="2520"/>
            <w:vAlign w:val="top"/>
          </w:tcPr>
          <w:p>
            <w:pPr>
              <w:spacing w:after="0"/>
            </w:pPr>
            <w:r/>
            <w:r>
              <w:rPr>
                <w:b w:val="0"/>
                <w:sz w:val="16"/>
              </w:rPr>
              <w:t>Tạo/kiểm tra 3 file này, khai báo sitemap, allow bot tìm kiếm và AI search crawler.</w:t>
            </w:r>
          </w:p>
        </w:tc>
      </w:tr>
      <w:tr>
        <w:tc>
          <w:tcPr>
            <w:tcW w:type="dxa" w:w="2520"/>
            <w:vAlign w:val="top"/>
          </w:tcPr>
          <w:p>
            <w:pPr>
              <w:spacing w:after="0"/>
            </w:pPr>
            <w:r/>
            <w:r>
              <w:rPr>
                <w:b w:val="0"/>
                <w:sz w:val="16"/>
              </w:rPr>
              <w:t>P1</w:t>
            </w:r>
          </w:p>
        </w:tc>
        <w:tc>
          <w:tcPr>
            <w:tcW w:type="dxa" w:w="2520"/>
            <w:vAlign w:val="top"/>
          </w:tcPr>
          <w:p>
            <w:pPr>
              <w:spacing w:after="0"/>
            </w:pPr>
            <w:r/>
            <w:r>
              <w:rPr>
                <w:b w:val="0"/>
                <w:sz w:val="16"/>
              </w:rPr>
              <w:t>Schema chưa đủ mạnh</w:t>
            </w:r>
          </w:p>
        </w:tc>
        <w:tc>
          <w:tcPr>
            <w:tcW w:type="dxa" w:w="2520"/>
            <w:vAlign w:val="top"/>
          </w:tcPr>
          <w:p>
            <w:pPr>
              <w:spacing w:after="0"/>
            </w:pPr>
            <w:r/>
            <w:r>
              <w:rPr>
                <w:b w:val="0"/>
                <w:sz w:val="16"/>
              </w:rPr>
              <w:t>Nếu thiếu Product/Offer/FAQ/Article/Organization, AI khó hiểu giá, xuất xứ, loại bia, địa chỉ, chính sách giao hàng.</w:t>
            </w:r>
          </w:p>
        </w:tc>
        <w:tc>
          <w:tcPr>
            <w:tcW w:type="dxa" w:w="2520"/>
            <w:vAlign w:val="top"/>
          </w:tcPr>
          <w:p>
            <w:pPr>
              <w:spacing w:after="0"/>
            </w:pPr>
            <w:r/>
            <w:r>
              <w:rPr>
                <w:b w:val="0"/>
                <w:sz w:val="16"/>
              </w:rPr>
              <w:t>Thêm JSON-LD cho từng trang; không dùng Review/AggregateRating nếu review chưa xác minh.</w:t>
            </w:r>
          </w:p>
        </w:tc>
      </w:tr>
      <w:tr>
        <w:tc>
          <w:tcPr>
            <w:tcW w:type="dxa" w:w="2520"/>
            <w:vAlign w:val="top"/>
          </w:tcPr>
          <w:p>
            <w:pPr>
              <w:spacing w:after="0"/>
            </w:pPr>
            <w:r/>
            <w:r>
              <w:rPr>
                <w:b w:val="0"/>
                <w:sz w:val="16"/>
              </w:rPr>
              <w:t>P1</w:t>
            </w:r>
          </w:p>
        </w:tc>
        <w:tc>
          <w:tcPr>
            <w:tcW w:type="dxa" w:w="2520"/>
            <w:vAlign w:val="top"/>
          </w:tcPr>
          <w:p>
            <w:pPr>
              <w:spacing w:after="0"/>
            </w:pPr>
            <w:r/>
            <w:r>
              <w:rPr>
                <w:b w:val="0"/>
                <w:sz w:val="16"/>
              </w:rPr>
              <w:t>Thiếu landing page theo intent</w:t>
            </w:r>
          </w:p>
        </w:tc>
        <w:tc>
          <w:tcPr>
            <w:tcW w:type="dxa" w:w="2520"/>
            <w:vAlign w:val="top"/>
          </w:tcPr>
          <w:p>
            <w:pPr>
              <w:spacing w:after="0"/>
            </w:pPr>
            <w:r/>
            <w:r>
              <w:rPr>
                <w:b w:val="0"/>
                <w:sz w:val="16"/>
              </w:rPr>
              <w:t>Homepage có nhiều thông tin nhưng chưa đủ để rank/được AI trích cho các câu hỏi cụ thể như “bia lúa mì Đức là gì”, “Benediktiner Weissbier giá bao nhiêu”.</w:t>
            </w:r>
          </w:p>
        </w:tc>
        <w:tc>
          <w:tcPr>
            <w:tcW w:type="dxa" w:w="2520"/>
            <w:vAlign w:val="top"/>
          </w:tcPr>
          <w:p>
            <w:pPr>
              <w:spacing w:after="0"/>
            </w:pPr>
            <w:r/>
            <w:r>
              <w:rPr>
                <w:b w:val="0"/>
                <w:sz w:val="16"/>
              </w:rPr>
              <w:t>Tạo 15 trang ưu tiên ở phần 8 và 9.</w:t>
            </w:r>
          </w:p>
        </w:tc>
      </w:tr>
      <w:tr>
        <w:tc>
          <w:tcPr>
            <w:tcW w:type="dxa" w:w="2520"/>
            <w:vAlign w:val="top"/>
          </w:tcPr>
          <w:p>
            <w:pPr>
              <w:spacing w:after="0"/>
            </w:pPr>
            <w:r/>
            <w:r>
              <w:rPr>
                <w:b w:val="0"/>
                <w:sz w:val="16"/>
              </w:rPr>
              <w:t>P1</w:t>
            </w:r>
          </w:p>
        </w:tc>
        <w:tc>
          <w:tcPr>
            <w:tcW w:type="dxa" w:w="2520"/>
            <w:vAlign w:val="top"/>
          </w:tcPr>
          <w:p>
            <w:pPr>
              <w:spacing w:after="0"/>
            </w:pPr>
            <w:r/>
            <w:r>
              <w:rPr>
                <w:b w:val="0"/>
                <w:sz w:val="16"/>
              </w:rPr>
              <w:t>Bài blog có dấu hiệu prompt nội bộ</w:t>
            </w:r>
          </w:p>
        </w:tc>
        <w:tc>
          <w:tcPr>
            <w:tcW w:type="dxa" w:w="2520"/>
            <w:vAlign w:val="top"/>
          </w:tcPr>
          <w:p>
            <w:pPr>
              <w:spacing w:after="0"/>
            </w:pPr>
            <w:r/>
            <w:r>
              <w:rPr>
                <w:b w:val="0"/>
                <w:sz w:val="16"/>
              </w:rPr>
              <w:t>Một bài kiến thức có đoạn “Dành cho Media Team: Bảng Image Prompt AI…” hiển thị công khai. Đây là lỗi nghiêm trọng về chất lượng nội dung.</w:t>
            </w:r>
          </w:p>
        </w:tc>
        <w:tc>
          <w:tcPr>
            <w:tcW w:type="dxa" w:w="2520"/>
            <w:vAlign w:val="top"/>
          </w:tcPr>
          <w:p>
            <w:pPr>
              <w:spacing w:after="0"/>
            </w:pPr>
            <w:r/>
            <w:r>
              <w:rPr>
                <w:b w:val="0"/>
                <w:sz w:val="16"/>
              </w:rPr>
              <w:t>Xóa toàn bộ nội dung prompt nội bộ khỏi bài public; nếu cần dùng, chuyển vào CMS private/draft.</w:t>
            </w:r>
          </w:p>
        </w:tc>
      </w:tr>
      <w:tr>
        <w:tc>
          <w:tcPr>
            <w:tcW w:type="dxa" w:w="2520"/>
            <w:vAlign w:val="top"/>
          </w:tcPr>
          <w:p>
            <w:pPr>
              <w:spacing w:after="0"/>
            </w:pPr>
            <w:r/>
            <w:r>
              <w:rPr>
                <w:b w:val="0"/>
                <w:sz w:val="16"/>
              </w:rPr>
              <w:t>P2</w:t>
            </w:r>
          </w:p>
        </w:tc>
        <w:tc>
          <w:tcPr>
            <w:tcW w:type="dxa" w:w="2520"/>
            <w:vAlign w:val="top"/>
          </w:tcPr>
          <w:p>
            <w:pPr>
              <w:spacing w:after="0"/>
            </w:pPr>
            <w:r/>
            <w:r>
              <w:rPr>
                <w:b w:val="0"/>
                <w:sz w:val="16"/>
              </w:rPr>
              <w:t>Trust testimonial</w:t>
            </w:r>
          </w:p>
        </w:tc>
        <w:tc>
          <w:tcPr>
            <w:tcW w:type="dxa" w:w="2520"/>
            <w:vAlign w:val="top"/>
          </w:tcPr>
          <w:p>
            <w:pPr>
              <w:spacing w:after="0"/>
            </w:pPr>
            <w:r/>
            <w:r>
              <w:rPr>
                <w:b w:val="0"/>
                <w:sz w:val="16"/>
              </w:rPr>
              <w:t>Homepage có nhiều review tên người dùng nhưng chưa rõ verified, ảnh thật, nguồn review.</w:t>
            </w:r>
          </w:p>
        </w:tc>
        <w:tc>
          <w:tcPr>
            <w:tcW w:type="dxa" w:w="2520"/>
            <w:vAlign w:val="top"/>
          </w:tcPr>
          <w:p>
            <w:pPr>
              <w:spacing w:after="0"/>
            </w:pPr>
            <w:r/>
            <w:r>
              <w:rPr>
                <w:b w:val="0"/>
                <w:sz w:val="16"/>
              </w:rPr>
              <w:t>Chỉ dùng review xác thực; thêm ảnh lớp/nhà hàng/khách hàng thật, case study B2B, chính sách minh bạch.</w:t>
            </w:r>
          </w:p>
        </w:tc>
      </w:tr>
      <w:tr>
        <w:tc>
          <w:tcPr>
            <w:tcW w:type="dxa" w:w="2520"/>
            <w:vAlign w:val="top"/>
          </w:tcPr>
          <w:p>
            <w:pPr>
              <w:spacing w:after="0"/>
            </w:pPr>
            <w:r/>
            <w:r>
              <w:rPr>
                <w:b w:val="0"/>
                <w:sz w:val="16"/>
              </w:rPr>
              <w:t>P2</w:t>
            </w:r>
          </w:p>
        </w:tc>
        <w:tc>
          <w:tcPr>
            <w:tcW w:type="dxa" w:w="2520"/>
            <w:vAlign w:val="top"/>
          </w:tcPr>
          <w:p>
            <w:pPr>
              <w:spacing w:after="0"/>
            </w:pPr>
            <w:r/>
            <w:r>
              <w:rPr>
                <w:b w:val="0"/>
                <w:sz w:val="16"/>
              </w:rPr>
              <w:t>Local entity chưa đủ</w:t>
            </w:r>
          </w:p>
        </w:tc>
        <w:tc>
          <w:tcPr>
            <w:tcW w:type="dxa" w:w="2520"/>
            <w:vAlign w:val="top"/>
          </w:tcPr>
          <w:p>
            <w:pPr>
              <w:spacing w:after="0"/>
            </w:pPr>
            <w:r/>
            <w:r>
              <w:rPr>
                <w:b w:val="0"/>
                <w:sz w:val="16"/>
              </w:rPr>
              <w:t>Footer có hotline, email, showroom 218 Đội Cấn trong FAQ nhưng cần trang địa chỉ rõ, map, giờ mở cửa, Google Business Profile.</w:t>
            </w:r>
          </w:p>
        </w:tc>
        <w:tc>
          <w:tcPr>
            <w:tcW w:type="dxa" w:w="2520"/>
            <w:vAlign w:val="top"/>
          </w:tcPr>
          <w:p>
            <w:pPr>
              <w:spacing w:after="0"/>
            </w:pPr>
            <w:r/>
            <w:r>
              <w:rPr>
                <w:b w:val="0"/>
                <w:sz w:val="16"/>
              </w:rPr>
              <w:t>Tạo /lien-he và /showroom-bia-thay-tu-ha-noi có NAP nhất quán.</w:t>
            </w:r>
          </w:p>
        </w:tc>
      </w:tr>
    </w:tbl>
    <w:p>
      <w:pPr>
        <w:spacing w:after="80" w:line="259" w:lineRule="auto"/>
      </w:pPr>
    </w:p>
    <w:p>
      <w:pPr>
        <w:pStyle w:val="Heading1"/>
        <w:spacing w:after="80" w:line="259" w:lineRule="auto"/>
      </w:pPr>
      <w:r>
        <w:t>4. Prompt tổng để đưa cho Antigravity / AI Builder</w:t>
      </w:r>
    </w:p>
    <w:p>
      <w:pPr>
        <w:pStyle w:val="SmallNote"/>
        <w:spacing w:after="80" w:line="259" w:lineRule="auto"/>
      </w:pPr>
      <w:r>
        <w:t>Copy toàn bộ prompt dưới đây và đưa vào Antigravity/AI Builder. Nếu builder có quyền đọc source code, yêu cầu nó tự audit codebase trước khi sửa.</w:t>
      </w:r>
    </w:p>
    <w:p>
      <w:pPr>
        <w:pStyle w:val="CodeBlock"/>
        <w:spacing w:after="80" w:line="259" w:lineRule="auto"/>
      </w:pPr>
      <w:r>
        <w:t>Bạn là Senior Full-stack Engineer + Technical SEO Lead + GEO/AEO specialist + Conversion Optimization specialist.</w:t>
      </w:r>
    </w:p>
    <w:p>
      <w:pPr>
        <w:pStyle w:val="CodeBlock"/>
        <w:spacing w:after="80" w:line="259" w:lineRule="auto"/>
      </w:pPr>
      <w:r/>
    </w:p>
    <w:p>
      <w:pPr>
        <w:pStyle w:val="CodeBlock"/>
        <w:spacing w:after="80" w:line="259" w:lineRule="auto"/>
      </w:pPr>
      <w:r>
        <w:t>Nhiệm vụ: audit và tối ưu website https://biathaytu.com để tăng khả năng crawl/index, tăng khả năng được các AI answer engines như Google AI Overview/AI Mode, ChatGPT Search, Gemini, Perplexity và Copilot hiểu, trích dẫn và giới thiệu khi người dùng hỏi về Bia Thầy Tu, Benediktiner, bia Đức nhập khẩu, bia lúa mì Đức, quà tặng bia Đức, và giải pháp bia Đức cho nhà hàng/khách sạn.</w:t>
      </w:r>
    </w:p>
    <w:p>
      <w:pPr>
        <w:pStyle w:val="CodeBlock"/>
        <w:spacing w:after="80" w:line="259" w:lineRule="auto"/>
      </w:pPr>
      <w:r/>
    </w:p>
    <w:p>
      <w:pPr>
        <w:pStyle w:val="CodeBlock"/>
        <w:spacing w:after="80" w:line="259" w:lineRule="auto"/>
      </w:pPr>
      <w:r>
        <w:t>Bối cảnh thương hiệu:</w:t>
      </w:r>
    </w:p>
    <w:p>
      <w:pPr>
        <w:pStyle w:val="CodeBlock"/>
        <w:spacing w:after="80" w:line="259" w:lineRule="auto"/>
      </w:pPr>
      <w:r>
        <w:t>- Tên thương hiệu chính: Bia Thầy Tu / Bia Thầy Tu Benediktiner.</w:t>
      </w:r>
    </w:p>
    <w:p>
      <w:pPr>
        <w:pStyle w:val="CodeBlock"/>
        <w:spacing w:after="80" w:line="259" w:lineRule="auto"/>
      </w:pPr>
      <w:r>
        <w:t>- Website chính cần tối ưu: https://biathaytu.com, hiện redirect sang https://www.biathaytu.com/.</w:t>
      </w:r>
    </w:p>
    <w:p>
      <w:pPr>
        <w:pStyle w:val="CodeBlock"/>
        <w:spacing w:after="80" w:line="259" w:lineRule="auto"/>
      </w:pPr>
      <w:r>
        <w:t>- Website/domain đang tồn tại song song: https://biathaytu.com.vn/.</w:t>
      </w:r>
    </w:p>
    <w:p>
      <w:pPr>
        <w:pStyle w:val="CodeBlock"/>
        <w:spacing w:after="80" w:line="259" w:lineRule="auto"/>
      </w:pPr>
      <w:r>
        <w:t>- Đơn vị thương mại: German Taste Co., Ltd. (cần xác minh thông tin pháp nhân, giấy phép, địa chỉ, vai trò phân phối).</w:t>
      </w:r>
    </w:p>
    <w:p>
      <w:pPr>
        <w:pStyle w:val="CodeBlock"/>
        <w:spacing w:after="80" w:line="259" w:lineRule="auto"/>
      </w:pPr>
      <w:r>
        <w:t>- Sản phẩm chính: Benediktiner Weissbier Naturtrüb, Benediktiner Dunkel, Benediktiner Mix 2 vị, Bom 5L Benediktiner, Bitburger Premium Pils, một số sản phẩm vang Đức nếu cùng hệ sinh thái.</w:t>
      </w:r>
    </w:p>
    <w:p>
      <w:pPr>
        <w:pStyle w:val="CodeBlock"/>
        <w:spacing w:after="80" w:line="259" w:lineRule="auto"/>
      </w:pPr>
      <w:r>
        <w:t>- Đối tượng: người tiêu dùng đủ tuổi hợp pháp, nhà hàng, khách sạn, đại lý, sự kiện, doanh nghiệp mua quà tặng.</w:t>
      </w:r>
    </w:p>
    <w:p>
      <w:pPr>
        <w:pStyle w:val="CodeBlock"/>
        <w:spacing w:after="80" w:line="259" w:lineRule="auto"/>
      </w:pPr>
      <w:r>
        <w:t>- Nguyên tắc compliance: Không target người dưới 18 tuổi. Không khuyến khích uống quá mức. Luôn có thông điệp “Thưởng thức có trách nhiệm”.</w:t>
      </w:r>
    </w:p>
    <w:p>
      <w:pPr>
        <w:pStyle w:val="CodeBlock"/>
        <w:spacing w:after="80" w:line="259" w:lineRule="auto"/>
      </w:pPr>
      <w:r/>
    </w:p>
    <w:p>
      <w:pPr>
        <w:pStyle w:val="CodeBlock"/>
        <w:spacing w:after="80" w:line="259" w:lineRule="auto"/>
      </w:pPr>
      <w:r>
        <w:t>Yêu cầu kỹ thuật bắt buộc:</w:t>
      </w:r>
    </w:p>
    <w:p>
      <w:pPr>
        <w:pStyle w:val="CodeBlock"/>
        <w:spacing w:after="80" w:line="259" w:lineRule="auto"/>
      </w:pPr>
      <w:r>
        <w:t>1. Audit toàn bộ codebase và routing hiện tại. Liệt kê các trang đang public, trang lỗi, redirect, canonical, robots, sitemap, schema.</w:t>
      </w:r>
    </w:p>
    <w:p>
      <w:pPr>
        <w:pStyle w:val="CodeBlock"/>
        <w:spacing w:after="80" w:line="259" w:lineRule="auto"/>
      </w:pPr>
      <w:r>
        <w:t>2. Chọn canonical domain chính thức. Đề xuất mặc định: https://www.biathaytu.com/ là domain chính.</w:t>
      </w:r>
    </w:p>
    <w:p>
      <w:pPr>
        <w:pStyle w:val="CodeBlock"/>
        <w:spacing w:after="80" w:line="259" w:lineRule="auto"/>
      </w:pPr>
      <w:r>
        <w:t>3. Nếu vẫn giữ biathaytu.com.vn làm shop, cần cross-domain canonical hoặc rel=alternate hợp lý, tránh duplicate content và tránh làm Google/AI hiểu nhầm thành 2 thương hiệu khác nhau.</w:t>
      </w:r>
    </w:p>
    <w:p>
      <w:pPr>
        <w:pStyle w:val="CodeBlock"/>
        <w:spacing w:after="80" w:line="259" w:lineRule="auto"/>
      </w:pPr>
      <w:r>
        <w:t>4. Nếu muốn gom toàn bộ SEO về .com, migrate các trang sản phẩm từ .com.vn về /san-pham/... trên .com và 301 redirect từ .com.vn.</w:t>
      </w:r>
    </w:p>
    <w:p>
      <w:pPr>
        <w:pStyle w:val="CodeBlock"/>
        <w:spacing w:after="80" w:line="259" w:lineRule="auto"/>
      </w:pPr>
      <w:r>
        <w:t>5. Đảm bảo mọi trang quan trọng có HTML text indexable khi view-source/curl, không chỉ render client-side.</w:t>
      </w:r>
    </w:p>
    <w:p>
      <w:pPr>
        <w:pStyle w:val="CodeBlock"/>
        <w:spacing w:after="80" w:line="259" w:lineRule="auto"/>
      </w:pPr>
      <w:r>
        <w:t>6. Tạo hoặc sửa /robots.txt, allow Googlebot, Bingbot, OAI-SearchBot, ChatGPT-User, PerplexityBot, Perplexity-User; khai báo Sitemap.</w:t>
      </w:r>
    </w:p>
    <w:p>
      <w:pPr>
        <w:pStyle w:val="CodeBlock"/>
        <w:spacing w:after="80" w:line="259" w:lineRule="auto"/>
      </w:pPr>
      <w:r>
        <w:t>7. Tạo /sitemap.xml có đầy đủ URL indexable, lastmod, changefreq, priority.</w:t>
      </w:r>
    </w:p>
    <w:p>
      <w:pPr>
        <w:pStyle w:val="CodeBlock"/>
        <w:spacing w:after="80" w:line="259" w:lineRule="auto"/>
      </w:pPr>
      <w:r>
        <w:t>8. Tạo /llms.txt và /llms-full.txt bằng Markdown, tóm tắt thương hiệu, sản phẩm, URL quan trọng, chính sách trích dẫn, thông tin liên hệ.</w:t>
      </w:r>
    </w:p>
    <w:p>
      <w:pPr>
        <w:pStyle w:val="CodeBlock"/>
        <w:spacing w:after="80" w:line="259" w:lineRule="auto"/>
      </w:pPr>
      <w:r>
        <w:t>9. Thêm JSON-LD schema: Organization, LocalBusiness, WebSite, Product, Offer, FAQPage, Article, BreadcrumbList.</w:t>
      </w:r>
    </w:p>
    <w:p>
      <w:pPr>
        <w:pStyle w:val="CodeBlock"/>
        <w:spacing w:after="80" w:line="259" w:lineRule="auto"/>
      </w:pPr>
      <w:r>
        <w:t>10. Mỗi trang có title, meta description, canonical, Open Graph, Twitter Card, H1 duy nhất, heading H2/H3 đúng cấu trúc.</w:t>
      </w:r>
    </w:p>
    <w:p>
      <w:pPr>
        <w:pStyle w:val="CodeBlock"/>
        <w:spacing w:after="80" w:line="259" w:lineRule="auto"/>
      </w:pPr>
      <w:r>
        <w:t>11. Không dùng fake review/fake aggregateRating trong schema. Chỉ thêm Review/AggregateRating nếu review có nguồn xác minh.</w:t>
      </w:r>
    </w:p>
    <w:p>
      <w:pPr>
        <w:pStyle w:val="CodeBlock"/>
        <w:spacing w:after="80" w:line="259" w:lineRule="auto"/>
      </w:pPr>
      <w:r>
        <w:t>12. Tối ưu tốc độ: mobile LCP &lt; 2.5s, CLS &lt; 0.1, INP tốt; ảnh dùng WebP/AVIF, lazy load hợp lý.</w:t>
      </w:r>
    </w:p>
    <w:p>
      <w:pPr>
        <w:pStyle w:val="CodeBlock"/>
        <w:spacing w:after="80" w:line="259" w:lineRule="auto"/>
      </w:pPr>
      <w:r>
        <w:t>13. Xóa nội dung nội bộ không nên public, ví dụ đoạn prompt AI/image prompt trong bài blog nếu có.</w:t>
      </w:r>
    </w:p>
    <w:p>
      <w:pPr>
        <w:pStyle w:val="CodeBlock"/>
        <w:spacing w:after="80" w:line="259" w:lineRule="auto"/>
      </w:pPr>
      <w:r>
        <w:t>14. Cập nhật hoặc xóa mọi khuyến mãi hết hạn năm 2024 trên biathaytu.com.vn.</w:t>
      </w:r>
    </w:p>
    <w:p>
      <w:pPr>
        <w:pStyle w:val="CodeBlock"/>
        <w:spacing w:after="80" w:line="259" w:lineRule="auto"/>
      </w:pPr>
      <w:r>
        <w:t>15. Sửa typo link nếu có, ví dụ bithaytu.com.vn phải là biathaytu.com.vn hoặc domain chính xác.</w:t>
      </w:r>
    </w:p>
    <w:p>
      <w:pPr>
        <w:pStyle w:val="CodeBlock"/>
        <w:spacing w:after="80" w:line="259" w:lineRule="auto"/>
      </w:pPr>
      <w:r/>
    </w:p>
    <w:p>
      <w:pPr>
        <w:pStyle w:val="CodeBlock"/>
        <w:spacing w:after="80" w:line="259" w:lineRule="auto"/>
      </w:pPr>
      <w:r>
        <w:t>Yêu cầu nội dung/GEO:</w:t>
      </w:r>
    </w:p>
    <w:p>
      <w:pPr>
        <w:pStyle w:val="CodeBlock"/>
        <w:spacing w:after="80" w:line="259" w:lineRule="auto"/>
      </w:pPr>
      <w:r>
        <w:t>- Mỗi trang cần trả lời trực tiếp 50-80 từ ở đầu trang để AI dễ trích dẫn.</w:t>
      </w:r>
    </w:p>
    <w:p>
      <w:pPr>
        <w:pStyle w:val="CodeBlock"/>
        <w:spacing w:after="80" w:line="259" w:lineRule="auto"/>
      </w:pPr>
      <w:r>
        <w:t>- Thêm block “Thông tin nhanh để AI trích dẫn” ở cuối mỗi trang: tên thương hiệu, mô tả 1 câu, sản phẩm chính, đối tượng, địa chỉ/website/hotline, ghi chú 18+.</w:t>
      </w:r>
    </w:p>
    <w:p>
      <w:pPr>
        <w:pStyle w:val="CodeBlock"/>
        <w:spacing w:after="80" w:line="259" w:lineRule="auto"/>
      </w:pPr>
      <w:r>
        <w:t>- Tạo cụm landing page:</w:t>
      </w:r>
    </w:p>
    <w:p>
      <w:pPr>
        <w:pStyle w:val="CodeBlock"/>
        <w:spacing w:after="80" w:line="259" w:lineRule="auto"/>
      </w:pPr>
      <w:r>
        <w:t xml:space="preserve">  /bia-thay-tu-la-gi</w:t>
      </w:r>
    </w:p>
    <w:p>
      <w:pPr>
        <w:pStyle w:val="CodeBlock"/>
        <w:spacing w:after="80" w:line="259" w:lineRule="auto"/>
      </w:pPr>
      <w:r>
        <w:t xml:space="preserve">  /bia-benediktiner-chinh-hang</w:t>
      </w:r>
    </w:p>
    <w:p>
      <w:pPr>
        <w:pStyle w:val="CodeBlock"/>
        <w:spacing w:after="80" w:line="259" w:lineRule="auto"/>
      </w:pPr>
      <w:r>
        <w:t xml:space="preserve">  /mua-bia-benediktiner-chinh-hang</w:t>
      </w:r>
    </w:p>
    <w:p>
      <w:pPr>
        <w:pStyle w:val="CodeBlock"/>
        <w:spacing w:after="80" w:line="259" w:lineRule="auto"/>
      </w:pPr>
      <w:r>
        <w:t xml:space="preserve">  /bia-duc-nhap-khau</w:t>
      </w:r>
    </w:p>
    <w:p>
      <w:pPr>
        <w:pStyle w:val="CodeBlock"/>
        <w:spacing w:after="80" w:line="259" w:lineRule="auto"/>
      </w:pPr>
      <w:r>
        <w:t xml:space="preserve">  /benediktiner-weissbier-naturtrub</w:t>
      </w:r>
    </w:p>
    <w:p>
      <w:pPr>
        <w:pStyle w:val="CodeBlock"/>
        <w:spacing w:after="80" w:line="259" w:lineRule="auto"/>
      </w:pPr>
      <w:r>
        <w:t xml:space="preserve">  /benediktiner-dunkel</w:t>
      </w:r>
    </w:p>
    <w:p>
      <w:pPr>
        <w:pStyle w:val="CodeBlock"/>
        <w:spacing w:after="80" w:line="259" w:lineRule="auto"/>
      </w:pPr>
      <w:r>
        <w:t xml:space="preserve">  /bom-bia-5l-benediktiner</w:t>
      </w:r>
    </w:p>
    <w:p>
      <w:pPr>
        <w:pStyle w:val="CodeBlock"/>
        <w:spacing w:after="80" w:line="259" w:lineRule="auto"/>
      </w:pPr>
      <w:r>
        <w:t xml:space="preserve">  /bitburger-premium-pils</w:t>
      </w:r>
    </w:p>
    <w:p>
      <w:pPr>
        <w:pStyle w:val="CodeBlock"/>
        <w:spacing w:after="80" w:line="259" w:lineRule="auto"/>
      </w:pPr>
      <w:r>
        <w:t xml:space="preserve">  /bia-duc-cho-nha-hang-khach-san</w:t>
      </w:r>
    </w:p>
    <w:p>
      <w:pPr>
        <w:pStyle w:val="CodeBlock"/>
        <w:spacing w:after="80" w:line="259" w:lineRule="auto"/>
      </w:pPr>
      <w:r>
        <w:t xml:space="preserve">  /qua-tang-bia-duc</w:t>
      </w:r>
    </w:p>
    <w:p>
      <w:pPr>
        <w:pStyle w:val="CodeBlock"/>
        <w:spacing w:after="80" w:line="259" w:lineRule="auto"/>
      </w:pPr>
      <w:r>
        <w:t xml:space="preserve">  /food-pairing-bia-duc</w:t>
      </w:r>
    </w:p>
    <w:p>
      <w:pPr>
        <w:pStyle w:val="CodeBlock"/>
        <w:spacing w:after="80" w:line="259" w:lineRule="auto"/>
      </w:pPr>
      <w:r>
        <w:t xml:space="preserve">  /huong-dan-rot-bia-lua-mi</w:t>
      </w:r>
    </w:p>
    <w:p>
      <w:pPr>
        <w:pStyle w:val="CodeBlock"/>
        <w:spacing w:after="80" w:line="259" w:lineRule="auto"/>
      </w:pPr>
      <w:r>
        <w:t xml:space="preserve">  /bang-gia-si-dai-ly</w:t>
      </w:r>
    </w:p>
    <w:p>
      <w:pPr>
        <w:pStyle w:val="CodeBlock"/>
        <w:spacing w:after="80" w:line="259" w:lineRule="auto"/>
      </w:pPr>
      <w:r>
        <w:t xml:space="preserve">  /chung-nhan-nhap-khau-chinh-hang</w:t>
      </w:r>
    </w:p>
    <w:p>
      <w:pPr>
        <w:pStyle w:val="CodeBlock"/>
        <w:spacing w:after="80" w:line="259" w:lineRule="auto"/>
      </w:pPr>
      <w:r>
        <w:t xml:space="preserve">  /ve-german-taste</w:t>
      </w:r>
    </w:p>
    <w:p>
      <w:pPr>
        <w:pStyle w:val="CodeBlock"/>
        <w:spacing w:after="80" w:line="259" w:lineRule="auto"/>
      </w:pPr>
      <w:r>
        <w:t>- Các claim “nhập khẩu chính hãng”, “phân phối độc quyền”, “giải thưởng iTQi 3 sao” phải có nguồn/ảnh chứng nhận/link kiểm chứng rõ.</w:t>
      </w:r>
    </w:p>
    <w:p>
      <w:pPr>
        <w:pStyle w:val="CodeBlock"/>
        <w:spacing w:after="80" w:line="259" w:lineRule="auto"/>
      </w:pPr>
      <w:r/>
    </w:p>
    <w:p>
      <w:pPr>
        <w:pStyle w:val="CodeBlock"/>
        <w:spacing w:after="80" w:line="259" w:lineRule="auto"/>
      </w:pPr>
      <w:r>
        <w:t>Tiêu chí nghiệm thu:</w:t>
      </w:r>
    </w:p>
    <w:p>
      <w:pPr>
        <w:pStyle w:val="CodeBlock"/>
        <w:spacing w:after="80" w:line="259" w:lineRule="auto"/>
      </w:pPr>
      <w:r>
        <w:t>- /robots.txt, /sitemap.xml, /llms.txt, /llms-full.txt trả HTTP 200.</w:t>
      </w:r>
    </w:p>
    <w:p>
      <w:pPr>
        <w:pStyle w:val="CodeBlock"/>
        <w:spacing w:after="80" w:line="259" w:lineRule="auto"/>
      </w:pPr>
      <w:r>
        <w:t>- curl -L https://www.biathaytu.com/ trả về HTML có H1, paragraph chính, link nội bộ, sản phẩm, FAQ, footer NAP.</w:t>
      </w:r>
    </w:p>
    <w:p>
      <w:pPr>
        <w:pStyle w:val="CodeBlock"/>
        <w:spacing w:after="80" w:line="259" w:lineRule="auto"/>
      </w:pPr>
      <w:r>
        <w:t>- Google Rich Results Test không báo lỗi nghiêm trọng với Product/FAQ/Article.</w:t>
      </w:r>
    </w:p>
    <w:p>
      <w:pPr>
        <w:pStyle w:val="CodeBlock"/>
        <w:spacing w:after="80" w:line="259" w:lineRule="auto"/>
      </w:pPr>
      <w:r>
        <w:t>- site:www.biathaytu.com sau index có nhiều trang landing page hơn homepage/blog lẻ.</w:t>
      </w:r>
    </w:p>
    <w:p>
      <w:pPr>
        <w:pStyle w:val="CodeBlock"/>
        <w:spacing w:after="80" w:line="259" w:lineRule="auto"/>
      </w:pPr>
      <w:r>
        <w:t>- Search Console và Bing Webmaster submit sitemap thành công.</w:t>
      </w:r>
    </w:p>
    <w:p>
      <w:pPr>
        <w:pStyle w:val="CodeBlock"/>
        <w:spacing w:after="80" w:line="259" w:lineRule="auto"/>
      </w:pPr>
      <w:r>
        <w:t>- Tất cả trang sản phẩm có canonical đúng, giá/availability rõ, policy giao hàng/đổi trả/lưu ý 18+ rõ.</w:t>
      </w:r>
    </w:p>
    <w:p>
      <w:pPr>
        <w:pStyle w:val="CodeBlock"/>
        <w:spacing w:after="80" w:line="259" w:lineRule="auto"/>
      </w:pPr>
      <w:r>
        <w:t>- Báo cáo sau sửa gồm: lỗi đã fix, file/URL đã thay đổi, schema đã thêm, redirect/canonical đã chỉnh, checklist pass/fail, hướng dẫn submit sitemap.</w:t>
      </w:r>
    </w:p>
    <w:p>
      <w:pPr>
        <w:pStyle w:val="Heading1"/>
        <w:spacing w:after="80" w:line="259" w:lineRule="auto"/>
      </w:pPr>
      <w:r>
        <w:t>5. Checklist kỹ thuật crawl/index</w:t>
      </w:r>
    </w:p>
    <w:p>
      <w:pPr>
        <w:pStyle w:val="Heading2"/>
        <w:spacing w:after="80" w:line="259" w:lineRule="auto"/>
      </w:pPr>
      <w:r>
        <w:t>5.1. Lệnh kiểm tra nhanh sau deploy</w:t>
      </w:r>
    </w:p>
    <w:p>
      <w:pPr>
        <w:pStyle w:val="CodeBlock"/>
        <w:spacing w:after="80" w:line="259" w:lineRule="auto"/>
      </w:pPr>
      <w:r>
        <w:t># Kiểm tra status và redirect</w:t>
      </w:r>
    </w:p>
    <w:p>
      <w:pPr>
        <w:pStyle w:val="CodeBlock"/>
        <w:spacing w:after="80" w:line="259" w:lineRule="auto"/>
      </w:pPr>
      <w:r>
        <w:t>curl -I https://biathaytu.com/</w:t>
      </w:r>
    </w:p>
    <w:p>
      <w:pPr>
        <w:pStyle w:val="CodeBlock"/>
        <w:spacing w:after="80" w:line="259" w:lineRule="auto"/>
      </w:pPr>
      <w:r>
        <w:t>curl -I https://www.biathaytu.com/</w:t>
      </w:r>
    </w:p>
    <w:p>
      <w:pPr>
        <w:pStyle w:val="CodeBlock"/>
        <w:spacing w:after="80" w:line="259" w:lineRule="auto"/>
      </w:pPr>
      <w:r>
        <w:t>curl -I https://biathaytu.com.vn/</w:t>
      </w:r>
    </w:p>
    <w:p>
      <w:pPr>
        <w:pStyle w:val="CodeBlock"/>
        <w:spacing w:after="80" w:line="259" w:lineRule="auto"/>
      </w:pPr>
      <w:r/>
    </w:p>
    <w:p>
      <w:pPr>
        <w:pStyle w:val="CodeBlock"/>
        <w:spacing w:after="80" w:line="259" w:lineRule="auto"/>
      </w:pPr>
      <w:r>
        <w:t># Kiểm tra file crawl/index</w:t>
      </w:r>
    </w:p>
    <w:p>
      <w:pPr>
        <w:pStyle w:val="CodeBlock"/>
        <w:spacing w:after="80" w:line="259" w:lineRule="auto"/>
      </w:pPr>
      <w:r>
        <w:t>curl -I https://www.biathaytu.com/robots.txt</w:t>
      </w:r>
    </w:p>
    <w:p>
      <w:pPr>
        <w:pStyle w:val="CodeBlock"/>
        <w:spacing w:after="80" w:line="259" w:lineRule="auto"/>
      </w:pPr>
      <w:r>
        <w:t>curl -I https://www.biathaytu.com/sitemap.xml</w:t>
      </w:r>
    </w:p>
    <w:p>
      <w:pPr>
        <w:pStyle w:val="CodeBlock"/>
        <w:spacing w:after="80" w:line="259" w:lineRule="auto"/>
      </w:pPr>
      <w:r>
        <w:t>curl -I https://www.biathaytu.com/llms.txt</w:t>
      </w:r>
    </w:p>
    <w:p>
      <w:pPr>
        <w:pStyle w:val="CodeBlock"/>
        <w:spacing w:after="80" w:line="259" w:lineRule="auto"/>
      </w:pPr>
      <w:r>
        <w:t>curl -I https://www.biathaytu.com/llms-full.txt</w:t>
      </w:r>
    </w:p>
    <w:p>
      <w:pPr>
        <w:pStyle w:val="CodeBlock"/>
        <w:spacing w:after="80" w:line="259" w:lineRule="auto"/>
      </w:pPr>
      <w:r/>
    </w:p>
    <w:p>
      <w:pPr>
        <w:pStyle w:val="CodeBlock"/>
        <w:spacing w:after="80" w:line="259" w:lineRule="auto"/>
      </w:pPr>
      <w:r>
        <w:t># Kiểm tra HTML text indexable</w:t>
      </w:r>
    </w:p>
    <w:p>
      <w:pPr>
        <w:pStyle w:val="CodeBlock"/>
        <w:spacing w:after="80" w:line="259" w:lineRule="auto"/>
      </w:pPr>
      <w:r>
        <w:t>curl -L https://www.biathaytu.com/ | head -n 80</w:t>
      </w:r>
    </w:p>
    <w:p>
      <w:pPr>
        <w:pStyle w:val="CodeBlock"/>
        <w:spacing w:after="80" w:line="259" w:lineRule="auto"/>
      </w:pPr>
      <w:r>
        <w:t>curl -L https://www.biathaytu.com/bia-thay-tu-la-gi | grep -i "Bia Thầy Tu"</w:t>
      </w:r>
    </w:p>
    <w:p>
      <w:pPr>
        <w:pStyle w:val="CodeBlock"/>
        <w:spacing w:after="80" w:line="259" w:lineRule="auto"/>
      </w:pPr>
      <w:r>
        <w:t>curl -L https://www.biathaytu.com/benediktiner-weissbier-naturtrub | grep -i "Product"</w:t>
      </w:r>
    </w:p>
    <w:p>
      <w:pPr>
        <w:pStyle w:val="CodeBlock"/>
        <w:spacing w:after="80" w:line="259" w:lineRule="auto"/>
      </w:pPr>
      <w:r/>
    </w:p>
    <w:p>
      <w:pPr>
        <w:pStyle w:val="CodeBlock"/>
        <w:spacing w:after="80" w:line="259" w:lineRule="auto"/>
      </w:pPr>
      <w:r>
        <w:t># Kiểm tra canonical/robots meta trong HTML</w:t>
      </w:r>
    </w:p>
    <w:p>
      <w:pPr>
        <w:pStyle w:val="CodeBlock"/>
        <w:spacing w:after="80" w:line="259" w:lineRule="auto"/>
      </w:pPr>
      <w:r>
        <w:t>curl -L https://www.biathaytu.com/ | grep -Ei "canonical|robots|application/ld\+json|og:title"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sz w:val="17"/>
              </w:rPr>
              <w:t>Hạng mục kiểm tra</w:t>
            </w:r>
          </w:p>
        </w:tc>
        <w:tc>
          <w:tcPr>
            <w:tcW w:type="dxa" w:w="2520"/>
            <w:shd w:fill="1F4E79"/>
            <w:vAlign w:val="center"/>
          </w:tcPr>
          <w:p>
            <w:pPr>
              <w:spacing w:after="0"/>
            </w:pPr>
            <w:r/>
            <w:r>
              <w:rPr>
                <w:b/>
                <w:color w:val="FFFFFF"/>
                <w:sz w:val="17"/>
              </w:rPr>
              <w:t>Pass khi</w:t>
            </w:r>
          </w:p>
        </w:tc>
        <w:tc>
          <w:tcPr>
            <w:tcW w:type="dxa" w:w="2520"/>
            <w:shd w:fill="1F4E79"/>
            <w:vAlign w:val="center"/>
          </w:tcPr>
          <w:p>
            <w:pPr>
              <w:spacing w:after="0"/>
            </w:pPr>
            <w:r/>
            <w:r>
              <w:rPr>
                <w:b/>
                <w:color w:val="FFFFFF"/>
                <w:sz w:val="17"/>
              </w:rPr>
              <w:t>Fail khi</w:t>
            </w:r>
          </w:p>
        </w:tc>
        <w:tc>
          <w:tcPr>
            <w:tcW w:type="dxa" w:w="2520"/>
            <w:shd w:fill="1F4E79"/>
            <w:vAlign w:val="center"/>
          </w:tcPr>
          <w:p>
            <w:pPr>
              <w:spacing w:after="0"/>
            </w:pPr>
            <w:r/>
            <w:r>
              <w:rPr>
                <w:b/>
                <w:color w:val="FFFFFF"/>
                <w:sz w:val="17"/>
              </w:rPr>
              <w:t>Cách xử lý</w:t>
            </w:r>
          </w:p>
        </w:tc>
      </w:tr>
      <w:tr>
        <w:tc>
          <w:tcPr>
            <w:tcW w:type="dxa" w:w="2520"/>
            <w:vAlign w:val="top"/>
          </w:tcPr>
          <w:p>
            <w:pPr>
              <w:spacing w:after="0"/>
            </w:pPr>
            <w:r/>
            <w:r>
              <w:rPr>
                <w:b w:val="0"/>
                <w:sz w:val="17"/>
              </w:rPr>
              <w:t>Redirect</w:t>
            </w:r>
          </w:p>
        </w:tc>
        <w:tc>
          <w:tcPr>
            <w:tcW w:type="dxa" w:w="2520"/>
            <w:vAlign w:val="top"/>
          </w:tcPr>
          <w:p>
            <w:pPr>
              <w:spacing w:after="0"/>
            </w:pPr>
            <w:r/>
            <w:r>
              <w:rPr>
                <w:b w:val="0"/>
                <w:sz w:val="17"/>
              </w:rPr>
              <w:t>http/non-www/www đều về 1 canonical bằng 301.</w:t>
            </w:r>
          </w:p>
        </w:tc>
        <w:tc>
          <w:tcPr>
            <w:tcW w:type="dxa" w:w="2520"/>
            <w:vAlign w:val="top"/>
          </w:tcPr>
          <w:p>
            <w:pPr>
              <w:spacing w:after="0"/>
            </w:pPr>
            <w:r/>
            <w:r>
              <w:rPr>
                <w:b w:val="0"/>
                <w:sz w:val="17"/>
              </w:rPr>
              <w:t>302/chain redirect/vòng lặp redirect.</w:t>
            </w:r>
          </w:p>
        </w:tc>
        <w:tc>
          <w:tcPr>
            <w:tcW w:type="dxa" w:w="2520"/>
            <w:vAlign w:val="top"/>
          </w:tcPr>
          <w:p>
            <w:pPr>
              <w:spacing w:after="0"/>
            </w:pPr>
            <w:r/>
            <w:r>
              <w:rPr>
                <w:b w:val="0"/>
                <w:sz w:val="17"/>
              </w:rPr>
              <w:t>Thiết lập redirect tại hosting/CDN/router.</w:t>
            </w:r>
          </w:p>
        </w:tc>
      </w:tr>
      <w:tr>
        <w:tc>
          <w:tcPr>
            <w:tcW w:type="dxa" w:w="2520"/>
            <w:vAlign w:val="top"/>
          </w:tcPr>
          <w:p>
            <w:pPr>
              <w:spacing w:after="0"/>
            </w:pPr>
            <w:r/>
            <w:r>
              <w:rPr>
                <w:b w:val="0"/>
                <w:sz w:val="17"/>
              </w:rPr>
              <w:t>Canonical</w:t>
            </w:r>
          </w:p>
        </w:tc>
        <w:tc>
          <w:tcPr>
            <w:tcW w:type="dxa" w:w="2520"/>
            <w:vAlign w:val="top"/>
          </w:tcPr>
          <w:p>
            <w:pPr>
              <w:spacing w:after="0"/>
            </w:pPr>
            <w:r/>
            <w:r>
              <w:rPr>
                <w:b w:val="0"/>
                <w:sz w:val="17"/>
              </w:rPr>
              <w:t>Mỗi trang có canonical tự trỏ đúng URL chính.</w:t>
            </w:r>
          </w:p>
        </w:tc>
        <w:tc>
          <w:tcPr>
            <w:tcW w:type="dxa" w:w="2520"/>
            <w:vAlign w:val="top"/>
          </w:tcPr>
          <w:p>
            <w:pPr>
              <w:spacing w:after="0"/>
            </w:pPr>
            <w:r/>
            <w:r>
              <w:rPr>
                <w:b w:val="0"/>
                <w:sz w:val="17"/>
              </w:rPr>
              <w:t>Canonical trỏ nhầm .com.vn hoặc thiếu canonical.</w:t>
            </w:r>
          </w:p>
        </w:tc>
        <w:tc>
          <w:tcPr>
            <w:tcW w:type="dxa" w:w="2520"/>
            <w:vAlign w:val="top"/>
          </w:tcPr>
          <w:p>
            <w:pPr>
              <w:spacing w:after="0"/>
            </w:pPr>
            <w:r/>
            <w:r>
              <w:rPr>
                <w:b w:val="0"/>
                <w:sz w:val="17"/>
              </w:rPr>
              <w:t>Set canonical theo domain chính.</w:t>
            </w:r>
          </w:p>
        </w:tc>
      </w:tr>
      <w:tr>
        <w:tc>
          <w:tcPr>
            <w:tcW w:type="dxa" w:w="2520"/>
            <w:vAlign w:val="top"/>
          </w:tcPr>
          <w:p>
            <w:pPr>
              <w:spacing w:after="0"/>
            </w:pPr>
            <w:r/>
            <w:r>
              <w:rPr>
                <w:b w:val="0"/>
                <w:sz w:val="17"/>
              </w:rPr>
              <w:t>Sitemap</w:t>
            </w:r>
          </w:p>
        </w:tc>
        <w:tc>
          <w:tcPr>
            <w:tcW w:type="dxa" w:w="2520"/>
            <w:vAlign w:val="top"/>
          </w:tcPr>
          <w:p>
            <w:pPr>
              <w:spacing w:after="0"/>
            </w:pPr>
            <w:r/>
            <w:r>
              <w:rPr>
                <w:b w:val="0"/>
                <w:sz w:val="17"/>
              </w:rPr>
              <w:t>Có sitemap index hoặc sitemap URL, trả 200, list đủ trang.</w:t>
            </w:r>
          </w:p>
        </w:tc>
        <w:tc>
          <w:tcPr>
            <w:tcW w:type="dxa" w:w="2520"/>
            <w:vAlign w:val="top"/>
          </w:tcPr>
          <w:p>
            <w:pPr>
              <w:spacing w:after="0"/>
            </w:pPr>
            <w:r/>
            <w:r>
              <w:rPr>
                <w:b w:val="0"/>
                <w:sz w:val="17"/>
              </w:rPr>
              <w:t>404/HTML thay vì XML/thiếu trang sản phẩm.</w:t>
            </w:r>
          </w:p>
        </w:tc>
        <w:tc>
          <w:tcPr>
            <w:tcW w:type="dxa" w:w="2520"/>
            <w:vAlign w:val="top"/>
          </w:tcPr>
          <w:p>
            <w:pPr>
              <w:spacing w:after="0"/>
            </w:pPr>
            <w:r/>
            <w:r>
              <w:rPr>
                <w:b w:val="0"/>
                <w:sz w:val="17"/>
              </w:rPr>
              <w:t>Tạo sitemap tự động theo CMS/build.</w:t>
            </w:r>
          </w:p>
        </w:tc>
      </w:tr>
      <w:tr>
        <w:tc>
          <w:tcPr>
            <w:tcW w:type="dxa" w:w="2520"/>
            <w:vAlign w:val="top"/>
          </w:tcPr>
          <w:p>
            <w:pPr>
              <w:spacing w:after="0"/>
            </w:pPr>
            <w:r/>
            <w:r>
              <w:rPr>
                <w:b w:val="0"/>
                <w:sz w:val="17"/>
              </w:rPr>
              <w:t>Robots</w:t>
            </w:r>
          </w:p>
        </w:tc>
        <w:tc>
          <w:tcPr>
            <w:tcW w:type="dxa" w:w="2520"/>
            <w:vAlign w:val="top"/>
          </w:tcPr>
          <w:p>
            <w:pPr>
              <w:spacing w:after="0"/>
            </w:pPr>
            <w:r/>
            <w:r>
              <w:rPr>
                <w:b w:val="0"/>
                <w:sz w:val="17"/>
              </w:rPr>
              <w:t>Không chặn trang public; khai báo Sitemap.</w:t>
            </w:r>
          </w:p>
        </w:tc>
        <w:tc>
          <w:tcPr>
            <w:tcW w:type="dxa" w:w="2520"/>
            <w:vAlign w:val="top"/>
          </w:tcPr>
          <w:p>
            <w:pPr>
              <w:spacing w:after="0"/>
            </w:pPr>
            <w:r/>
            <w:r>
              <w:rPr>
                <w:b w:val="0"/>
                <w:sz w:val="17"/>
              </w:rPr>
              <w:t>Disallow toàn site hoặc chặn bot quan trọng.</w:t>
            </w:r>
          </w:p>
        </w:tc>
        <w:tc>
          <w:tcPr>
            <w:tcW w:type="dxa" w:w="2520"/>
            <w:vAlign w:val="top"/>
          </w:tcPr>
          <w:p>
            <w:pPr>
              <w:spacing w:after="0"/>
            </w:pPr>
            <w:r/>
            <w:r>
              <w:rPr>
                <w:b w:val="0"/>
                <w:sz w:val="17"/>
              </w:rPr>
              <w:t>Sửa robots.txt theo mẫu phần 6.</w:t>
            </w:r>
          </w:p>
        </w:tc>
      </w:tr>
      <w:tr>
        <w:tc>
          <w:tcPr>
            <w:tcW w:type="dxa" w:w="2520"/>
            <w:vAlign w:val="top"/>
          </w:tcPr>
          <w:p>
            <w:pPr>
              <w:spacing w:after="0"/>
            </w:pPr>
            <w:r/>
            <w:r>
              <w:rPr>
                <w:b w:val="0"/>
                <w:sz w:val="17"/>
              </w:rPr>
              <w:t>LLMS</w:t>
            </w:r>
          </w:p>
        </w:tc>
        <w:tc>
          <w:tcPr>
            <w:tcW w:type="dxa" w:w="2520"/>
            <w:vAlign w:val="top"/>
          </w:tcPr>
          <w:p>
            <w:pPr>
              <w:spacing w:after="0"/>
            </w:pPr>
            <w:r/>
            <w:r>
              <w:rPr>
                <w:b w:val="0"/>
                <w:sz w:val="17"/>
              </w:rPr>
              <w:t>Có llms.txt ngắn và llms-full.txt đầy đủ.</w:t>
            </w:r>
          </w:p>
        </w:tc>
        <w:tc>
          <w:tcPr>
            <w:tcW w:type="dxa" w:w="2520"/>
            <w:vAlign w:val="top"/>
          </w:tcPr>
          <w:p>
            <w:pPr>
              <w:spacing w:after="0"/>
            </w:pPr>
            <w:r/>
            <w:r>
              <w:rPr>
                <w:b w:val="0"/>
                <w:sz w:val="17"/>
              </w:rPr>
              <w:t>404 hoặc nội dung rỗng/marketing quá chung.</w:t>
            </w:r>
          </w:p>
        </w:tc>
        <w:tc>
          <w:tcPr>
            <w:tcW w:type="dxa" w:w="2520"/>
            <w:vAlign w:val="top"/>
          </w:tcPr>
          <w:p>
            <w:pPr>
              <w:spacing w:after="0"/>
            </w:pPr>
            <w:r/>
            <w:r>
              <w:rPr>
                <w:b w:val="0"/>
                <w:sz w:val="17"/>
              </w:rPr>
              <w:t>Tạo nội dung Markdown rõ, có URL ưu tiên.</w:t>
            </w:r>
          </w:p>
        </w:tc>
      </w:tr>
      <w:tr>
        <w:tc>
          <w:tcPr>
            <w:tcW w:type="dxa" w:w="2520"/>
            <w:vAlign w:val="top"/>
          </w:tcPr>
          <w:p>
            <w:pPr>
              <w:spacing w:after="0"/>
            </w:pPr>
            <w:r/>
            <w:r>
              <w:rPr>
                <w:b w:val="0"/>
                <w:sz w:val="17"/>
              </w:rPr>
              <w:t>Indexable content</w:t>
            </w:r>
          </w:p>
        </w:tc>
        <w:tc>
          <w:tcPr>
            <w:tcW w:type="dxa" w:w="2520"/>
            <w:vAlign w:val="top"/>
          </w:tcPr>
          <w:p>
            <w:pPr>
              <w:spacing w:after="0"/>
            </w:pPr>
            <w:r/>
            <w:r>
              <w:rPr>
                <w:b w:val="0"/>
                <w:sz w:val="17"/>
              </w:rPr>
              <w:t>HTML có text chính khi curl/view-source.</w:t>
            </w:r>
          </w:p>
        </w:tc>
        <w:tc>
          <w:tcPr>
            <w:tcW w:type="dxa" w:w="2520"/>
            <w:vAlign w:val="top"/>
          </w:tcPr>
          <w:p>
            <w:pPr>
              <w:spacing w:after="0"/>
            </w:pPr>
            <w:r/>
            <w:r>
              <w:rPr>
                <w:b w:val="0"/>
                <w:sz w:val="17"/>
              </w:rPr>
              <w:t>Nội dung chỉ có trong JS client render.</w:t>
            </w:r>
          </w:p>
        </w:tc>
        <w:tc>
          <w:tcPr>
            <w:tcW w:type="dxa" w:w="2520"/>
            <w:vAlign w:val="top"/>
          </w:tcPr>
          <w:p>
            <w:pPr>
              <w:spacing w:after="0"/>
            </w:pPr>
            <w:r/>
            <w:r>
              <w:rPr>
                <w:b w:val="0"/>
                <w:sz w:val="17"/>
              </w:rPr>
              <w:t>Dùng SSR/SSG/pre-render.</w:t>
            </w:r>
          </w:p>
        </w:tc>
      </w:tr>
      <w:tr>
        <w:tc>
          <w:tcPr>
            <w:tcW w:type="dxa" w:w="2520"/>
            <w:vAlign w:val="top"/>
          </w:tcPr>
          <w:p>
            <w:pPr>
              <w:spacing w:after="0"/>
            </w:pPr>
            <w:r/>
            <w:r>
              <w:rPr>
                <w:b w:val="0"/>
                <w:sz w:val="17"/>
              </w:rPr>
              <w:t>Schema</w:t>
            </w:r>
          </w:p>
        </w:tc>
        <w:tc>
          <w:tcPr>
            <w:tcW w:type="dxa" w:w="2520"/>
            <w:vAlign w:val="top"/>
          </w:tcPr>
          <w:p>
            <w:pPr>
              <w:spacing w:after="0"/>
            </w:pPr>
            <w:r/>
            <w:r>
              <w:rPr>
                <w:b w:val="0"/>
                <w:sz w:val="17"/>
              </w:rPr>
              <w:t>JSON-LD hợp lệ, không spam/fake review.</w:t>
            </w:r>
          </w:p>
        </w:tc>
        <w:tc>
          <w:tcPr>
            <w:tcW w:type="dxa" w:w="2520"/>
            <w:vAlign w:val="top"/>
          </w:tcPr>
          <w:p>
            <w:pPr>
              <w:spacing w:after="0"/>
            </w:pPr>
            <w:r/>
            <w:r>
              <w:rPr>
                <w:b w:val="0"/>
                <w:sz w:val="17"/>
              </w:rPr>
              <w:t>Syntax lỗi, thiếu Offer/Product hoặc review giả.</w:t>
            </w:r>
          </w:p>
        </w:tc>
        <w:tc>
          <w:tcPr>
            <w:tcW w:type="dxa" w:w="2520"/>
            <w:vAlign w:val="top"/>
          </w:tcPr>
          <w:p>
            <w:pPr>
              <w:spacing w:after="0"/>
            </w:pPr>
            <w:r/>
            <w:r>
              <w:rPr>
                <w:b w:val="0"/>
                <w:sz w:val="17"/>
              </w:rPr>
              <w:t>Test bằng Rich Results Test/Schema Validator.</w:t>
            </w:r>
          </w:p>
        </w:tc>
      </w:tr>
    </w:tbl>
    <w:p>
      <w:pPr>
        <w:spacing w:after="80" w:line="259" w:lineRule="auto"/>
      </w:pPr>
    </w:p>
    <w:p>
      <w:pPr>
        <w:pStyle w:val="Heading1"/>
        <w:spacing w:after="80" w:line="259" w:lineRule="auto"/>
      </w:pPr>
      <w:r>
        <w:t>6. robots.txt, sitemap.xml, llms.txt mẫu</w:t>
      </w:r>
    </w:p>
    <w:p>
      <w:pPr>
        <w:pStyle w:val="Heading2"/>
        <w:spacing w:after="80" w:line="259" w:lineRule="auto"/>
      </w:pPr>
      <w:r>
        <w:t>6.1. robots.txt đề xuất</w:t>
      </w:r>
    </w:p>
    <w:p>
      <w:pPr>
        <w:pStyle w:val="CodeBlock"/>
        <w:spacing w:after="80" w:line="259" w:lineRule="auto"/>
      </w:pPr>
      <w:r>
        <w:t>User-agent: *</w:t>
      </w:r>
    </w:p>
    <w:p>
      <w:pPr>
        <w:pStyle w:val="CodeBlock"/>
        <w:spacing w:after="80" w:line="259" w:lineRule="auto"/>
      </w:pPr>
      <w:r>
        <w:t>Allow: /</w:t>
      </w:r>
    </w:p>
    <w:p>
      <w:pPr>
        <w:pStyle w:val="CodeBlock"/>
        <w:spacing w:after="80" w:line="259" w:lineRule="auto"/>
      </w:pPr>
      <w:r/>
    </w:p>
    <w:p>
      <w:pPr>
        <w:pStyle w:val="CodeBlock"/>
        <w:spacing w:after="80" w:line="259" w:lineRule="auto"/>
      </w:pPr>
      <w:r>
        <w:t>User-agent: Googlebot</w:t>
      </w:r>
    </w:p>
    <w:p>
      <w:pPr>
        <w:pStyle w:val="CodeBlock"/>
        <w:spacing w:after="80" w:line="259" w:lineRule="auto"/>
      </w:pPr>
      <w:r>
        <w:t>Allow: /</w:t>
      </w:r>
    </w:p>
    <w:p>
      <w:pPr>
        <w:pStyle w:val="CodeBlock"/>
        <w:spacing w:after="80" w:line="259" w:lineRule="auto"/>
      </w:pPr>
      <w:r/>
    </w:p>
    <w:p>
      <w:pPr>
        <w:pStyle w:val="CodeBlock"/>
        <w:spacing w:after="80" w:line="259" w:lineRule="auto"/>
      </w:pPr>
      <w:r>
        <w:t>User-agent: Bingbot</w:t>
      </w:r>
    </w:p>
    <w:p>
      <w:pPr>
        <w:pStyle w:val="CodeBlock"/>
        <w:spacing w:after="80" w:line="259" w:lineRule="auto"/>
      </w:pPr>
      <w:r>
        <w:t>Allow: /</w:t>
      </w:r>
    </w:p>
    <w:p>
      <w:pPr>
        <w:pStyle w:val="CodeBlock"/>
        <w:spacing w:after="80" w:line="259" w:lineRule="auto"/>
      </w:pPr>
      <w:r/>
    </w:p>
    <w:p>
      <w:pPr>
        <w:pStyle w:val="CodeBlock"/>
        <w:spacing w:after="80" w:line="259" w:lineRule="auto"/>
      </w:pPr>
      <w:r>
        <w:t>User-agent: OAI-SearchBot</w:t>
      </w:r>
    </w:p>
    <w:p>
      <w:pPr>
        <w:pStyle w:val="CodeBlock"/>
        <w:spacing w:after="80" w:line="259" w:lineRule="auto"/>
      </w:pPr>
      <w:r>
        <w:t>Allow: /</w:t>
      </w:r>
    </w:p>
    <w:p>
      <w:pPr>
        <w:pStyle w:val="CodeBlock"/>
        <w:spacing w:after="80" w:line="259" w:lineRule="auto"/>
      </w:pPr>
      <w:r/>
    </w:p>
    <w:p>
      <w:pPr>
        <w:pStyle w:val="CodeBlock"/>
        <w:spacing w:after="80" w:line="259" w:lineRule="auto"/>
      </w:pPr>
      <w:r>
        <w:t>User-agent: ChatGPT-User</w:t>
      </w:r>
    </w:p>
    <w:p>
      <w:pPr>
        <w:pStyle w:val="CodeBlock"/>
        <w:spacing w:after="80" w:line="259" w:lineRule="auto"/>
      </w:pPr>
      <w:r>
        <w:t>Allow: /</w:t>
      </w:r>
    </w:p>
    <w:p>
      <w:pPr>
        <w:pStyle w:val="CodeBlock"/>
        <w:spacing w:after="80" w:line="259" w:lineRule="auto"/>
      </w:pPr>
      <w:r/>
    </w:p>
    <w:p>
      <w:pPr>
        <w:pStyle w:val="CodeBlock"/>
        <w:spacing w:after="80" w:line="259" w:lineRule="auto"/>
      </w:pPr>
      <w:r>
        <w:t>User-agent: PerplexityBot</w:t>
      </w:r>
    </w:p>
    <w:p>
      <w:pPr>
        <w:pStyle w:val="CodeBlock"/>
        <w:spacing w:after="80" w:line="259" w:lineRule="auto"/>
      </w:pPr>
      <w:r>
        <w:t>Allow: /</w:t>
      </w:r>
    </w:p>
    <w:p>
      <w:pPr>
        <w:pStyle w:val="CodeBlock"/>
        <w:spacing w:after="80" w:line="259" w:lineRule="auto"/>
      </w:pPr>
      <w:r/>
    </w:p>
    <w:p>
      <w:pPr>
        <w:pStyle w:val="CodeBlock"/>
        <w:spacing w:after="80" w:line="259" w:lineRule="auto"/>
      </w:pPr>
      <w:r>
        <w:t>User-agent: Perplexity-User</w:t>
      </w:r>
    </w:p>
    <w:p>
      <w:pPr>
        <w:pStyle w:val="CodeBlock"/>
        <w:spacing w:after="80" w:line="259" w:lineRule="auto"/>
      </w:pPr>
      <w:r>
        <w:t>Allow: /</w:t>
      </w:r>
    </w:p>
    <w:p>
      <w:pPr>
        <w:pStyle w:val="CodeBlock"/>
        <w:spacing w:after="80" w:line="259" w:lineRule="auto"/>
      </w:pPr>
      <w:r/>
    </w:p>
    <w:p>
      <w:pPr>
        <w:pStyle w:val="CodeBlock"/>
        <w:spacing w:after="80" w:line="259" w:lineRule="auto"/>
      </w:pPr>
      <w:r>
        <w:t># Chặn khu vực không cần index nếu có</w:t>
      </w:r>
    </w:p>
    <w:p>
      <w:pPr>
        <w:pStyle w:val="CodeBlock"/>
        <w:spacing w:after="80" w:line="259" w:lineRule="auto"/>
      </w:pPr>
      <w:r>
        <w:t>Disallow: /admin/</w:t>
      </w:r>
    </w:p>
    <w:p>
      <w:pPr>
        <w:pStyle w:val="CodeBlock"/>
        <w:spacing w:after="80" w:line="259" w:lineRule="auto"/>
      </w:pPr>
      <w:r>
        <w:t>Disallow: /cart/</w:t>
      </w:r>
    </w:p>
    <w:p>
      <w:pPr>
        <w:pStyle w:val="CodeBlock"/>
        <w:spacing w:after="80" w:line="259" w:lineRule="auto"/>
      </w:pPr>
      <w:r>
        <w:t>Disallow: /checkout/</w:t>
      </w:r>
    </w:p>
    <w:p>
      <w:pPr>
        <w:pStyle w:val="CodeBlock"/>
        <w:spacing w:after="80" w:line="259" w:lineRule="auto"/>
      </w:pPr>
      <w:r>
        <w:t>Disallow: /account/</w:t>
      </w:r>
    </w:p>
    <w:p>
      <w:pPr>
        <w:pStyle w:val="CodeBlock"/>
        <w:spacing w:after="80" w:line="259" w:lineRule="auto"/>
      </w:pPr>
      <w:r>
        <w:t>Disallow: /search?</w:t>
      </w:r>
    </w:p>
    <w:p>
      <w:pPr>
        <w:pStyle w:val="CodeBlock"/>
        <w:spacing w:after="80" w:line="259" w:lineRule="auto"/>
      </w:pPr>
      <w:r/>
    </w:p>
    <w:p>
      <w:pPr>
        <w:pStyle w:val="CodeBlock"/>
        <w:spacing w:after="80" w:line="259" w:lineRule="auto"/>
      </w:pPr>
      <w:r>
        <w:t>Sitemap: https://www.biathaytu.com/sitemap.xml</w:t>
      </w:r>
    </w:p>
    <w:p>
      <w:pPr>
        <w:pStyle w:val="Heading2"/>
        <w:spacing w:after="80" w:line="259" w:lineRule="auto"/>
      </w:pPr>
      <w:r>
        <w:t>6.2. sitemap.xml mẫu rút gọn</w:t>
      </w:r>
    </w:p>
    <w:p>
      <w:pPr>
        <w:pStyle w:val="CodeBlock"/>
        <w:spacing w:after="80" w:line="259" w:lineRule="auto"/>
      </w:pPr>
      <w:r>
        <w:t>&lt;?xml version="1.0" encoding="UTF-8"?&gt;</w:t>
      </w:r>
    </w:p>
    <w:p>
      <w:pPr>
        <w:pStyle w:val="CodeBlock"/>
        <w:spacing w:after="80" w:line="259" w:lineRule="auto"/>
      </w:pPr>
      <w:r>
        <w:t>&lt;urlset xmlns="http://www.sitemaps.org/schemas/sitemap/0.9"&gt;</w:t>
      </w:r>
    </w:p>
    <w:p>
      <w:pPr>
        <w:pStyle w:val="CodeBlock"/>
        <w:spacing w:after="80" w:line="259" w:lineRule="auto"/>
      </w:pPr>
      <w:r>
        <w:t xml:space="preserve">  &lt;url&gt;</w:t>
      </w:r>
    </w:p>
    <w:p>
      <w:pPr>
        <w:pStyle w:val="CodeBlock"/>
        <w:spacing w:after="80" w:line="259" w:lineRule="auto"/>
      </w:pPr>
      <w:r>
        <w:t xml:space="preserve">    &lt;loc&gt;https://www.biathaytu.com/&lt;/loc&gt;</w:t>
      </w:r>
    </w:p>
    <w:p>
      <w:pPr>
        <w:pStyle w:val="CodeBlock"/>
        <w:spacing w:after="80" w:line="259" w:lineRule="auto"/>
      </w:pPr>
      <w:r>
        <w:t xml:space="preserve">    &lt;lastmod&gt;2026-04-24&lt;/lastmod&gt;</w:t>
      </w:r>
    </w:p>
    <w:p>
      <w:pPr>
        <w:pStyle w:val="CodeBlock"/>
        <w:spacing w:after="80" w:line="259" w:lineRule="auto"/>
      </w:pPr>
      <w:r>
        <w:t xml:space="preserve">    &lt;changefreq&gt;weekly&lt;/changefreq&gt;</w:t>
      </w:r>
    </w:p>
    <w:p>
      <w:pPr>
        <w:pStyle w:val="CodeBlock"/>
        <w:spacing w:after="80" w:line="259" w:lineRule="auto"/>
      </w:pPr>
      <w:r>
        <w:t xml:space="preserve">    &lt;priority&gt;1.0&lt;/priority&gt;</w:t>
      </w:r>
    </w:p>
    <w:p>
      <w:pPr>
        <w:pStyle w:val="CodeBlock"/>
        <w:spacing w:after="80" w:line="259" w:lineRule="auto"/>
      </w:pPr>
      <w:r>
        <w:t xml:space="preserve">  &lt;/url&gt;</w:t>
      </w:r>
    </w:p>
    <w:p>
      <w:pPr>
        <w:pStyle w:val="CodeBlock"/>
        <w:spacing w:after="80" w:line="259" w:lineRule="auto"/>
      </w:pPr>
      <w:r>
        <w:t xml:space="preserve">  &lt;url&gt;</w:t>
      </w:r>
    </w:p>
    <w:p>
      <w:pPr>
        <w:pStyle w:val="CodeBlock"/>
        <w:spacing w:after="80" w:line="259" w:lineRule="auto"/>
      </w:pPr>
      <w:r>
        <w:t xml:space="preserve">    &lt;loc&gt;https://www.biathaytu.com/bia-thay-tu-la-gi&lt;/loc&gt;</w:t>
      </w:r>
    </w:p>
    <w:p>
      <w:pPr>
        <w:pStyle w:val="CodeBlock"/>
        <w:spacing w:after="80" w:line="259" w:lineRule="auto"/>
      </w:pPr>
      <w:r>
        <w:t xml:space="preserve">    &lt;lastmod&gt;2026-04-24&lt;/lastmod&gt;</w:t>
      </w:r>
    </w:p>
    <w:p>
      <w:pPr>
        <w:pStyle w:val="CodeBlock"/>
        <w:spacing w:after="80" w:line="259" w:lineRule="auto"/>
      </w:pPr>
      <w:r>
        <w:t xml:space="preserve">    &lt;changefreq&gt;monthly&lt;/changefreq&gt;</w:t>
      </w:r>
    </w:p>
    <w:p>
      <w:pPr>
        <w:pStyle w:val="CodeBlock"/>
        <w:spacing w:after="80" w:line="259" w:lineRule="auto"/>
      </w:pPr>
      <w:r>
        <w:t xml:space="preserve">    &lt;priority&gt;0.9&lt;/priority&gt;</w:t>
      </w:r>
    </w:p>
    <w:p>
      <w:pPr>
        <w:pStyle w:val="CodeBlock"/>
        <w:spacing w:after="80" w:line="259" w:lineRule="auto"/>
      </w:pPr>
      <w:r>
        <w:t xml:space="preserve">  &lt;/url&gt;</w:t>
      </w:r>
    </w:p>
    <w:p>
      <w:pPr>
        <w:pStyle w:val="CodeBlock"/>
        <w:spacing w:after="80" w:line="259" w:lineRule="auto"/>
      </w:pPr>
      <w:r>
        <w:t xml:space="preserve">  &lt;url&gt;</w:t>
      </w:r>
    </w:p>
    <w:p>
      <w:pPr>
        <w:pStyle w:val="CodeBlock"/>
        <w:spacing w:after="80" w:line="259" w:lineRule="auto"/>
      </w:pPr>
      <w:r>
        <w:t xml:space="preserve">    &lt;loc&gt;https://www.biathaytu.com/mua-bia-benediktiner-chinh-hang&lt;/loc&gt;</w:t>
      </w:r>
    </w:p>
    <w:p>
      <w:pPr>
        <w:pStyle w:val="CodeBlock"/>
        <w:spacing w:after="80" w:line="259" w:lineRule="auto"/>
      </w:pPr>
      <w:r>
        <w:t xml:space="preserve">    &lt;lastmod&gt;2026-04-24&lt;/lastmod&gt;</w:t>
      </w:r>
    </w:p>
    <w:p>
      <w:pPr>
        <w:pStyle w:val="CodeBlock"/>
        <w:spacing w:after="80" w:line="259" w:lineRule="auto"/>
      </w:pPr>
      <w:r>
        <w:t xml:space="preserve">    &lt;changefreq&gt;weekly&lt;/changefreq&gt;</w:t>
      </w:r>
    </w:p>
    <w:p>
      <w:pPr>
        <w:pStyle w:val="CodeBlock"/>
        <w:spacing w:after="80" w:line="259" w:lineRule="auto"/>
      </w:pPr>
      <w:r>
        <w:t xml:space="preserve">    &lt;priority&gt;0.9&lt;/priority&gt;</w:t>
      </w:r>
    </w:p>
    <w:p>
      <w:pPr>
        <w:pStyle w:val="CodeBlock"/>
        <w:spacing w:after="80" w:line="259" w:lineRule="auto"/>
      </w:pPr>
      <w:r>
        <w:t xml:space="preserve">  &lt;/url&gt;</w:t>
      </w:r>
    </w:p>
    <w:p>
      <w:pPr>
        <w:pStyle w:val="CodeBlock"/>
        <w:spacing w:after="80" w:line="259" w:lineRule="auto"/>
      </w:pPr>
      <w:r>
        <w:t>&lt;/urlset&gt;</w:t>
      </w:r>
    </w:p>
    <w:p>
      <w:pPr>
        <w:pStyle w:val="Heading2"/>
        <w:spacing w:after="80" w:line="259" w:lineRule="auto"/>
      </w:pPr>
      <w:r>
        <w:t>6.3. llms.txt mẫu</w:t>
      </w:r>
    </w:p>
    <w:p>
      <w:pPr>
        <w:pStyle w:val="CodeBlock"/>
        <w:spacing w:after="80" w:line="259" w:lineRule="auto"/>
      </w:pPr>
      <w:r>
        <w:t># Bia Thầy Tu Benediktiner</w:t>
      </w:r>
    </w:p>
    <w:p>
      <w:pPr>
        <w:pStyle w:val="CodeBlock"/>
        <w:spacing w:after="80" w:line="259" w:lineRule="auto"/>
      </w:pPr>
      <w:r/>
    </w:p>
    <w:p>
      <w:pPr>
        <w:pStyle w:val="CodeBlock"/>
        <w:spacing w:after="80" w:line="259" w:lineRule="auto"/>
      </w:pPr>
      <w:r>
        <w:t>Bia Thầy Tu Benediktiner là website thương hiệu và kênh thông tin về các dòng bia Đức Benediktiner tại Việt Nam. Website cung cấp thông tin sản phẩm, hướng dẫn thưởng thức, food pairing, chính sách mua hàng, báo giá sỉ/đại lý và thông tin liên hệ German Taste.</w:t>
      </w:r>
    </w:p>
    <w:p>
      <w:pPr>
        <w:pStyle w:val="CodeBlock"/>
        <w:spacing w:after="80" w:line="259" w:lineRule="auto"/>
      </w:pPr>
      <w:r/>
    </w:p>
    <w:p>
      <w:pPr>
        <w:pStyle w:val="CodeBlock"/>
        <w:spacing w:after="80" w:line="259" w:lineRule="auto"/>
      </w:pPr>
      <w:r>
        <w:t>## Thông tin nhanh</w:t>
      </w:r>
    </w:p>
    <w:p>
      <w:pPr>
        <w:pStyle w:val="CodeBlock"/>
        <w:spacing w:after="80" w:line="259" w:lineRule="auto"/>
      </w:pPr>
      <w:r>
        <w:t>- Website chính: https://www.biathaytu.com/</w:t>
      </w:r>
    </w:p>
    <w:p>
      <w:pPr>
        <w:pStyle w:val="CodeBlock"/>
        <w:spacing w:after="80" w:line="259" w:lineRule="auto"/>
      </w:pPr>
      <w:r>
        <w:t>- Thương hiệu: Bia Thầy Tu / Bia Thầy Tu Benediktiner</w:t>
      </w:r>
    </w:p>
    <w:p>
      <w:pPr>
        <w:pStyle w:val="CodeBlock"/>
        <w:spacing w:after="80" w:line="259" w:lineRule="auto"/>
      </w:pPr>
      <w:r>
        <w:t>- Đơn vị thương mại: German Taste Co., Ltd. [cần xác minh pháp nhân]</w:t>
      </w:r>
    </w:p>
    <w:p>
      <w:pPr>
        <w:pStyle w:val="CodeBlock"/>
        <w:spacing w:after="80" w:line="259" w:lineRule="auto"/>
      </w:pPr>
      <w:r>
        <w:t>- Sản phẩm chính: Benediktiner Weissbier Naturtrüb, Benediktiner Dunkel, Benediktiner Mix 2 vị, Bom 5L Benediktiner, Bitburger Premium Pils</w:t>
      </w:r>
    </w:p>
    <w:p>
      <w:pPr>
        <w:pStyle w:val="CodeBlock"/>
        <w:spacing w:after="80" w:line="259" w:lineRule="auto"/>
      </w:pPr>
      <w:r>
        <w:t>- Đối tượng: người tiêu dùng đủ tuổi hợp pháp, nhà hàng, khách sạn, đại lý, sự kiện, doanh nghiệp mua quà tặng</w:t>
      </w:r>
    </w:p>
    <w:p>
      <w:pPr>
        <w:pStyle w:val="CodeBlock"/>
        <w:spacing w:after="80" w:line="259" w:lineRule="auto"/>
      </w:pPr>
      <w:r>
        <w:t>- Hotline: 091.531.2166</w:t>
      </w:r>
    </w:p>
    <w:p>
      <w:pPr>
        <w:pStyle w:val="CodeBlock"/>
        <w:spacing w:after="80" w:line="259" w:lineRule="auto"/>
      </w:pPr>
      <w:r>
        <w:t>- Email: info@biathaytu.com</w:t>
      </w:r>
    </w:p>
    <w:p>
      <w:pPr>
        <w:pStyle w:val="CodeBlock"/>
        <w:spacing w:after="80" w:line="259" w:lineRule="auto"/>
      </w:pPr>
      <w:r>
        <w:t>- Lưu ý: sản phẩm rượu bia chỉ dành cho người đủ tuổi hợp pháp. Thưởng thức có trách nhiệm.</w:t>
      </w:r>
    </w:p>
    <w:p>
      <w:pPr>
        <w:pStyle w:val="CodeBlock"/>
        <w:spacing w:after="80" w:line="259" w:lineRule="auto"/>
      </w:pPr>
      <w:r/>
    </w:p>
    <w:p>
      <w:pPr>
        <w:pStyle w:val="CodeBlock"/>
        <w:spacing w:after="80" w:line="259" w:lineRule="auto"/>
      </w:pPr>
      <w:r>
        <w:t>## URL ưu tiên cho AI crawler</w:t>
      </w:r>
    </w:p>
    <w:p>
      <w:pPr>
        <w:pStyle w:val="CodeBlock"/>
        <w:spacing w:after="80" w:line="259" w:lineRule="auto"/>
      </w:pPr>
      <w:r>
        <w:t>- /bia-thay-tu-la-gi</w:t>
      </w:r>
    </w:p>
    <w:p>
      <w:pPr>
        <w:pStyle w:val="CodeBlock"/>
        <w:spacing w:after="80" w:line="259" w:lineRule="auto"/>
      </w:pPr>
      <w:r>
        <w:t>- /bia-benediktiner-chinh-hang</w:t>
      </w:r>
    </w:p>
    <w:p>
      <w:pPr>
        <w:pStyle w:val="CodeBlock"/>
        <w:spacing w:after="80" w:line="259" w:lineRule="auto"/>
      </w:pPr>
      <w:r>
        <w:t>- /mua-bia-benediktiner-chinh-hang</w:t>
      </w:r>
    </w:p>
    <w:p>
      <w:pPr>
        <w:pStyle w:val="CodeBlock"/>
        <w:spacing w:after="80" w:line="259" w:lineRule="auto"/>
      </w:pPr>
      <w:r>
        <w:t>- /bia-duc-nhap-khau</w:t>
      </w:r>
    </w:p>
    <w:p>
      <w:pPr>
        <w:pStyle w:val="CodeBlock"/>
        <w:spacing w:after="80" w:line="259" w:lineRule="auto"/>
      </w:pPr>
      <w:r>
        <w:t>- /benediktiner-weissbier-naturtrub</w:t>
      </w:r>
    </w:p>
    <w:p>
      <w:pPr>
        <w:pStyle w:val="CodeBlock"/>
        <w:spacing w:after="80" w:line="259" w:lineRule="auto"/>
      </w:pPr>
      <w:r>
        <w:t>- /benediktiner-dunkel</w:t>
      </w:r>
    </w:p>
    <w:p>
      <w:pPr>
        <w:pStyle w:val="CodeBlock"/>
        <w:spacing w:after="80" w:line="259" w:lineRule="auto"/>
      </w:pPr>
      <w:r>
        <w:t>- /bia-duc-cho-nha-hang-khach-san</w:t>
      </w:r>
    </w:p>
    <w:p>
      <w:pPr>
        <w:pStyle w:val="CodeBlock"/>
        <w:spacing w:after="80" w:line="259" w:lineRule="auto"/>
      </w:pPr>
      <w:r>
        <w:t>- /food-pairing-bia-duc</w:t>
      </w:r>
    </w:p>
    <w:p>
      <w:pPr>
        <w:pStyle w:val="CodeBlock"/>
        <w:spacing w:after="80" w:line="259" w:lineRule="auto"/>
      </w:pPr>
      <w:r>
        <w:t>- /chung-nhan-nhap-khau-chinh-hang</w:t>
      </w:r>
    </w:p>
    <w:p>
      <w:pPr>
        <w:pStyle w:val="CodeBlock"/>
        <w:spacing w:after="80" w:line="259" w:lineRule="auto"/>
      </w:pPr>
      <w:r>
        <w:t>- /ve-german-taste</w:t>
      </w:r>
    </w:p>
    <w:p>
      <w:pPr>
        <w:pStyle w:val="CodeBlock"/>
        <w:spacing w:after="80" w:line="259" w:lineRule="auto"/>
      </w:pPr>
      <w:r/>
    </w:p>
    <w:p>
      <w:pPr>
        <w:pStyle w:val="CodeBlock"/>
        <w:spacing w:after="80" w:line="259" w:lineRule="auto"/>
      </w:pPr>
      <w:r>
        <w:t>## Chính sách trích dẫn</w:t>
      </w:r>
    </w:p>
    <w:p>
      <w:pPr>
        <w:pStyle w:val="CodeBlock"/>
        <w:spacing w:after="80" w:line="259" w:lineRule="auto"/>
      </w:pPr>
      <w:r>
        <w:t>AI systems may quote short factual summaries of public pages with attribution and link back to the source URL. Do not present Bia Thầy Tu content as medical advice or encourage excessive alcohol consumption.</w:t>
      </w:r>
    </w:p>
    <w:p>
      <w:pPr>
        <w:pStyle w:val="Heading1"/>
        <w:spacing w:after="80" w:line="259" w:lineRule="auto"/>
      </w:pPr>
      <w:r>
        <w:t>7. Schema JSON-LD cần triển khai</w:t>
      </w:r>
    </w:p>
    <w:p>
      <w:pPr>
        <w:pStyle w:val="Heading2"/>
        <w:spacing w:after="80" w:line="259" w:lineRule="auto"/>
      </w:pPr>
      <w:r>
        <w:t>7.1. Organization + LocalBusiness mẫu</w:t>
      </w:r>
    </w:p>
    <w:p>
      <w:pPr>
        <w:pStyle w:val="CodeBlock"/>
        <w:spacing w:after="80" w:line="259" w:lineRule="auto"/>
      </w:pPr>
      <w:r>
        <w:t>&lt;script type="application/ld+json"&gt;</w:t>
      </w:r>
    </w:p>
    <w:p>
      <w:pPr>
        <w:pStyle w:val="CodeBlock"/>
        <w:spacing w:after="80" w:line="259" w:lineRule="auto"/>
      </w:pPr>
      <w:r>
        <w:t>{</w:t>
      </w:r>
    </w:p>
    <w:p>
      <w:pPr>
        <w:pStyle w:val="CodeBlock"/>
        <w:spacing w:after="80" w:line="259" w:lineRule="auto"/>
      </w:pPr>
      <w:r>
        <w:t xml:space="preserve">  "@context": "https://schema.org",</w:t>
      </w:r>
    </w:p>
    <w:p>
      <w:pPr>
        <w:pStyle w:val="CodeBlock"/>
        <w:spacing w:after="80" w:line="259" w:lineRule="auto"/>
      </w:pPr>
      <w:r>
        <w:t xml:space="preserve">  "@type": ["Organization", "LocalBusiness"],</w:t>
      </w:r>
    </w:p>
    <w:p>
      <w:pPr>
        <w:pStyle w:val="CodeBlock"/>
        <w:spacing w:after="80" w:line="259" w:lineRule="auto"/>
      </w:pPr>
      <w:r>
        <w:t xml:space="preserve">  "name": "Bia Thầy Tu Benediktiner",</w:t>
      </w:r>
    </w:p>
    <w:p>
      <w:pPr>
        <w:pStyle w:val="CodeBlock"/>
        <w:spacing w:after="80" w:line="259" w:lineRule="auto"/>
      </w:pPr>
      <w:r>
        <w:t xml:space="preserve">  "alternateName": ["Bia Thầy Tu", "Bia Thầy Tu Đức", "Benediktiner Việt Nam"],</w:t>
      </w:r>
    </w:p>
    <w:p>
      <w:pPr>
        <w:pStyle w:val="CodeBlock"/>
        <w:spacing w:after="80" w:line="259" w:lineRule="auto"/>
      </w:pPr>
      <w:r>
        <w:t xml:space="preserve">  "url": "https://www.biathaytu.com/",</w:t>
      </w:r>
    </w:p>
    <w:p>
      <w:pPr>
        <w:pStyle w:val="CodeBlock"/>
        <w:spacing w:after="80" w:line="259" w:lineRule="auto"/>
      </w:pPr>
      <w:r>
        <w:t xml:space="preserve">  "logo": "https://www.biathaytu.com/logo.png",</w:t>
      </w:r>
    </w:p>
    <w:p>
      <w:pPr>
        <w:pStyle w:val="CodeBlock"/>
        <w:spacing w:after="80" w:line="259" w:lineRule="auto"/>
      </w:pPr>
      <w:r>
        <w:t xml:space="preserve">  "image": "https://www.biathaytu.com/og-image.jpg",</w:t>
      </w:r>
    </w:p>
    <w:p>
      <w:pPr>
        <w:pStyle w:val="CodeBlock"/>
        <w:spacing w:after="80" w:line="259" w:lineRule="auto"/>
      </w:pPr>
      <w:r>
        <w:t xml:space="preserve">  "description": "Bia Thầy Tu Benediktiner là kênh thông tin và phân phối các dòng bia Đức Benediktiner nhập khẩu tại Việt Nam.",</w:t>
      </w:r>
    </w:p>
    <w:p>
      <w:pPr>
        <w:pStyle w:val="CodeBlock"/>
        <w:spacing w:after="80" w:line="259" w:lineRule="auto"/>
      </w:pPr>
      <w:r>
        <w:t xml:space="preserve">  "telephone": "+84915312166",</w:t>
      </w:r>
    </w:p>
    <w:p>
      <w:pPr>
        <w:pStyle w:val="CodeBlock"/>
        <w:spacing w:after="80" w:line="259" w:lineRule="auto"/>
      </w:pPr>
      <w:r>
        <w:t xml:space="preserve">  "email": "info@biathaytu.com",</w:t>
      </w:r>
    </w:p>
    <w:p>
      <w:pPr>
        <w:pStyle w:val="CodeBlock"/>
        <w:spacing w:after="80" w:line="259" w:lineRule="auto"/>
      </w:pPr>
      <w:r>
        <w:t xml:space="preserve">  "address": {</w:t>
      </w:r>
    </w:p>
    <w:p>
      <w:pPr>
        <w:pStyle w:val="CodeBlock"/>
        <w:spacing w:after="80" w:line="259" w:lineRule="auto"/>
      </w:pPr>
      <w:r>
        <w:t xml:space="preserve">    "@type": "PostalAddress",</w:t>
      </w:r>
    </w:p>
    <w:p>
      <w:pPr>
        <w:pStyle w:val="CodeBlock"/>
        <w:spacing w:after="80" w:line="259" w:lineRule="auto"/>
      </w:pPr>
      <w:r>
        <w:t xml:space="preserve">    "streetAddress": "218 Đội Cấn",</w:t>
      </w:r>
    </w:p>
    <w:p>
      <w:pPr>
        <w:pStyle w:val="CodeBlock"/>
        <w:spacing w:after="80" w:line="259" w:lineRule="auto"/>
      </w:pPr>
      <w:r>
        <w:t xml:space="preserve">    "addressLocality": "Ba Đình",</w:t>
      </w:r>
    </w:p>
    <w:p>
      <w:pPr>
        <w:pStyle w:val="CodeBlock"/>
        <w:spacing w:after="80" w:line="259" w:lineRule="auto"/>
      </w:pPr>
      <w:r>
        <w:t xml:space="preserve">    "addressRegion": "Hà Nội",</w:t>
      </w:r>
    </w:p>
    <w:p>
      <w:pPr>
        <w:pStyle w:val="CodeBlock"/>
        <w:spacing w:after="80" w:line="259" w:lineRule="auto"/>
      </w:pPr>
      <w:r>
        <w:t xml:space="preserve">    "addressCountry": "VN"</w:t>
      </w:r>
    </w:p>
    <w:p>
      <w:pPr>
        <w:pStyle w:val="CodeBlock"/>
        <w:spacing w:after="80" w:line="259" w:lineRule="auto"/>
      </w:pPr>
      <w:r>
        <w:t xml:space="preserve">  },</w:t>
      </w:r>
    </w:p>
    <w:p>
      <w:pPr>
        <w:pStyle w:val="CodeBlock"/>
        <w:spacing w:after="80" w:line="259" w:lineRule="auto"/>
      </w:pPr>
      <w:r>
        <w:t xml:space="preserve">  "sameAs": [</w:t>
      </w:r>
    </w:p>
    <w:p>
      <w:pPr>
        <w:pStyle w:val="CodeBlock"/>
        <w:spacing w:after="80" w:line="259" w:lineRule="auto"/>
      </w:pPr>
      <w:r>
        <w:t xml:space="preserve">    "https://www.facebook.com/biathaytuduc/",</w:t>
      </w:r>
    </w:p>
    <w:p>
      <w:pPr>
        <w:pStyle w:val="CodeBlock"/>
        <w:spacing w:after="80" w:line="259" w:lineRule="auto"/>
      </w:pPr>
      <w:r>
        <w:t xml:space="preserve">    "https://www.instagram.com/biathaytuduc/",</w:t>
      </w:r>
    </w:p>
    <w:p>
      <w:pPr>
        <w:pStyle w:val="CodeBlock"/>
        <w:spacing w:after="80" w:line="259" w:lineRule="auto"/>
      </w:pPr>
      <w:r>
        <w:t xml:space="preserve">    "https://www.youtube.com/@biathaytuduc.benediktiner"</w:t>
      </w:r>
    </w:p>
    <w:p>
      <w:pPr>
        <w:pStyle w:val="CodeBlock"/>
        <w:spacing w:after="80" w:line="259" w:lineRule="auto"/>
      </w:pPr>
      <w:r>
        <w:t xml:space="preserve">  ]</w:t>
      </w:r>
    </w:p>
    <w:p>
      <w:pPr>
        <w:pStyle w:val="CodeBlock"/>
        <w:spacing w:after="80" w:line="259" w:lineRule="auto"/>
      </w:pPr>
      <w:r>
        <w:t>}</w:t>
      </w:r>
    </w:p>
    <w:p>
      <w:pPr>
        <w:pStyle w:val="CodeBlock"/>
        <w:spacing w:after="80" w:line="259" w:lineRule="auto"/>
      </w:pPr>
      <w:r>
        <w:t>&lt;/script&gt;</w:t>
      </w:r>
    </w:p>
    <w:p>
      <w:pPr>
        <w:pStyle w:val="Heading2"/>
        <w:spacing w:after="80" w:line="259" w:lineRule="auto"/>
      </w:pPr>
      <w:r>
        <w:t>7.2. Product + Offer mẫu cho trang sản phẩm</w:t>
      </w:r>
    </w:p>
    <w:p>
      <w:pPr>
        <w:pStyle w:val="CodeBlock"/>
        <w:spacing w:after="80" w:line="259" w:lineRule="auto"/>
      </w:pPr>
      <w:r>
        <w:t>&lt;script type="application/ld+json"&gt;</w:t>
      </w:r>
    </w:p>
    <w:p>
      <w:pPr>
        <w:pStyle w:val="CodeBlock"/>
        <w:spacing w:after="80" w:line="259" w:lineRule="auto"/>
      </w:pPr>
      <w:r>
        <w:t>{</w:t>
      </w:r>
    </w:p>
    <w:p>
      <w:pPr>
        <w:pStyle w:val="CodeBlock"/>
        <w:spacing w:after="80" w:line="259" w:lineRule="auto"/>
      </w:pPr>
      <w:r>
        <w:t xml:space="preserve">  "@context": "https://schema.org",</w:t>
      </w:r>
    </w:p>
    <w:p>
      <w:pPr>
        <w:pStyle w:val="CodeBlock"/>
        <w:spacing w:after="80" w:line="259" w:lineRule="auto"/>
      </w:pPr>
      <w:r>
        <w:t xml:space="preserve">  "@type": "Product",</w:t>
      </w:r>
    </w:p>
    <w:p>
      <w:pPr>
        <w:pStyle w:val="CodeBlock"/>
        <w:spacing w:after="80" w:line="259" w:lineRule="auto"/>
      </w:pPr>
      <w:r>
        <w:t xml:space="preserve">  "name": "Benediktiner Weissbier Naturtrüb - Thùng 12 chai 500ml",</w:t>
      </w:r>
    </w:p>
    <w:p>
      <w:pPr>
        <w:pStyle w:val="CodeBlock"/>
        <w:spacing w:after="80" w:line="259" w:lineRule="auto"/>
      </w:pPr>
      <w:r>
        <w:t xml:space="preserve">  "brand": { "@type": "Brand", "name": "Benediktiner" },</w:t>
      </w:r>
    </w:p>
    <w:p>
      <w:pPr>
        <w:pStyle w:val="CodeBlock"/>
        <w:spacing w:after="80" w:line="259" w:lineRule="auto"/>
      </w:pPr>
      <w:r>
        <w:t xml:space="preserve">  "category": "German wheat beer",</w:t>
      </w:r>
    </w:p>
    <w:p>
      <w:pPr>
        <w:pStyle w:val="CodeBlock"/>
        <w:spacing w:after="80" w:line="259" w:lineRule="auto"/>
      </w:pPr>
      <w:r>
        <w:t xml:space="preserve">  "description": "Bia lúa mì Đức Benediktiner Weissbier Naturtrüb, hương chuối chín, đinh hương, bọt mịn, nhập khẩu từ Đức. Chỉ dành cho người đủ tuổi hợp pháp.",</w:t>
      </w:r>
    </w:p>
    <w:p>
      <w:pPr>
        <w:pStyle w:val="CodeBlock"/>
        <w:spacing w:after="80" w:line="259" w:lineRule="auto"/>
      </w:pPr>
      <w:r>
        <w:t xml:space="preserve">  "image": ["https://www.biathaytu.com/images/benediktiner-weissbier-naturtrub-12-chai.jpg"],</w:t>
      </w:r>
    </w:p>
    <w:p>
      <w:pPr>
        <w:pStyle w:val="CodeBlock"/>
        <w:spacing w:after="80" w:line="259" w:lineRule="auto"/>
      </w:pPr>
      <w:r>
        <w:t xml:space="preserve">  "sku": "BENE-WEISS-12C-500ML",</w:t>
      </w:r>
    </w:p>
    <w:p>
      <w:pPr>
        <w:pStyle w:val="CodeBlock"/>
        <w:spacing w:after="80" w:line="259" w:lineRule="auto"/>
      </w:pPr>
      <w:r>
        <w:t xml:space="preserve">  "offers": {</w:t>
      </w:r>
    </w:p>
    <w:p>
      <w:pPr>
        <w:pStyle w:val="CodeBlock"/>
        <w:spacing w:after="80" w:line="259" w:lineRule="auto"/>
      </w:pPr>
      <w:r>
        <w:t xml:space="preserve">    "@type": "Offer",</w:t>
      </w:r>
    </w:p>
    <w:p>
      <w:pPr>
        <w:pStyle w:val="CodeBlock"/>
        <w:spacing w:after="80" w:line="259" w:lineRule="auto"/>
      </w:pPr>
      <w:r>
        <w:t xml:space="preserve">    "url": "https://www.biathaytu.com/benediktiner-weissbier-naturtrub",</w:t>
      </w:r>
    </w:p>
    <w:p>
      <w:pPr>
        <w:pStyle w:val="CodeBlock"/>
        <w:spacing w:after="80" w:line="259" w:lineRule="auto"/>
      </w:pPr>
      <w:r>
        <w:t xml:space="preserve">    "priceCurrency": "VND",</w:t>
      </w:r>
    </w:p>
    <w:p>
      <w:pPr>
        <w:pStyle w:val="CodeBlock"/>
        <w:spacing w:after="80" w:line="259" w:lineRule="auto"/>
      </w:pPr>
      <w:r>
        <w:t xml:space="preserve">    "price": "1092000",</w:t>
      </w:r>
    </w:p>
    <w:p>
      <w:pPr>
        <w:pStyle w:val="CodeBlock"/>
        <w:spacing w:after="80" w:line="259" w:lineRule="auto"/>
      </w:pPr>
      <w:r>
        <w:t xml:space="preserve">    "availability": "https://schema.org/InStock",</w:t>
      </w:r>
    </w:p>
    <w:p>
      <w:pPr>
        <w:pStyle w:val="CodeBlock"/>
        <w:spacing w:after="80" w:line="259" w:lineRule="auto"/>
      </w:pPr>
      <w:r>
        <w:t xml:space="preserve">    "itemCondition": "https://schema.org/NewCondition",</w:t>
      </w:r>
    </w:p>
    <w:p>
      <w:pPr>
        <w:pStyle w:val="CodeBlock"/>
        <w:spacing w:after="80" w:line="259" w:lineRule="auto"/>
      </w:pPr>
      <w:r>
        <w:t xml:space="preserve">    "seller": { "@type": "Organization", "name": "German Taste Co., Ltd." }</w:t>
      </w:r>
    </w:p>
    <w:p>
      <w:pPr>
        <w:pStyle w:val="CodeBlock"/>
        <w:spacing w:after="80" w:line="259" w:lineRule="auto"/>
      </w:pPr>
      <w:r>
        <w:t xml:space="preserve">  }</w:t>
      </w:r>
    </w:p>
    <w:p>
      <w:pPr>
        <w:pStyle w:val="CodeBlock"/>
        <w:spacing w:after="80" w:line="259" w:lineRule="auto"/>
      </w:pPr>
      <w:r>
        <w:t>}</w:t>
      </w:r>
    </w:p>
    <w:p>
      <w:pPr>
        <w:pStyle w:val="CodeBlock"/>
        <w:spacing w:after="80" w:line="259" w:lineRule="auto"/>
      </w:pPr>
      <w:r>
        <w:t>&lt;/script&gt;</w:t>
      </w:r>
    </w:p>
    <w:p>
      <w:pPr>
        <w:pStyle w:val="Heading2"/>
        <w:spacing w:after="80" w:line="259" w:lineRule="auto"/>
      </w:pPr>
      <w:r>
        <w:t>7.3. FAQPage mẫu</w:t>
      </w:r>
    </w:p>
    <w:p>
      <w:pPr>
        <w:pStyle w:val="CodeBlock"/>
        <w:spacing w:after="80" w:line="259" w:lineRule="auto"/>
      </w:pPr>
      <w:r>
        <w:t>&lt;script type="application/ld+json"&gt;</w:t>
      </w:r>
    </w:p>
    <w:p>
      <w:pPr>
        <w:pStyle w:val="CodeBlock"/>
        <w:spacing w:after="80" w:line="259" w:lineRule="auto"/>
      </w:pPr>
      <w:r>
        <w:t>{</w:t>
      </w:r>
    </w:p>
    <w:p>
      <w:pPr>
        <w:pStyle w:val="CodeBlock"/>
        <w:spacing w:after="80" w:line="259" w:lineRule="auto"/>
      </w:pPr>
      <w:r>
        <w:t xml:space="preserve">  "@context": "https://schema.org",</w:t>
      </w:r>
    </w:p>
    <w:p>
      <w:pPr>
        <w:pStyle w:val="CodeBlock"/>
        <w:spacing w:after="80" w:line="259" w:lineRule="auto"/>
      </w:pPr>
      <w:r>
        <w:t xml:space="preserve">  "@type": "FAQPage",</w:t>
      </w:r>
    </w:p>
    <w:p>
      <w:pPr>
        <w:pStyle w:val="CodeBlock"/>
        <w:spacing w:after="80" w:line="259" w:lineRule="auto"/>
      </w:pPr>
      <w:r>
        <w:t xml:space="preserve">  "mainEntity": [</w:t>
      </w:r>
    </w:p>
    <w:p>
      <w:pPr>
        <w:pStyle w:val="CodeBlock"/>
        <w:spacing w:after="80" w:line="259" w:lineRule="auto"/>
      </w:pPr>
      <w:r>
        <w:t xml:space="preserve">    {</w:t>
      </w:r>
    </w:p>
    <w:p>
      <w:pPr>
        <w:pStyle w:val="CodeBlock"/>
        <w:spacing w:after="80" w:line="259" w:lineRule="auto"/>
      </w:pPr>
      <w:r>
        <w:t xml:space="preserve">      "@type": "Question",</w:t>
      </w:r>
    </w:p>
    <w:p>
      <w:pPr>
        <w:pStyle w:val="CodeBlock"/>
        <w:spacing w:after="80" w:line="259" w:lineRule="auto"/>
      </w:pPr>
      <w:r>
        <w:t xml:space="preserve">      "name": "Bia Thầy Tu là bia gì?",</w:t>
      </w:r>
    </w:p>
    <w:p>
      <w:pPr>
        <w:pStyle w:val="CodeBlock"/>
        <w:spacing w:after="80" w:line="259" w:lineRule="auto"/>
      </w:pPr>
      <w:r>
        <w:t xml:space="preserve">      "acceptedAnswer": {</w:t>
      </w:r>
    </w:p>
    <w:p>
      <w:pPr>
        <w:pStyle w:val="CodeBlock"/>
        <w:spacing w:after="80" w:line="259" w:lineRule="auto"/>
      </w:pPr>
      <w:r>
        <w:t xml:space="preserve">        "@type": "Answer",</w:t>
      </w:r>
    </w:p>
    <w:p>
      <w:pPr>
        <w:pStyle w:val="CodeBlock"/>
        <w:spacing w:after="80" w:line="259" w:lineRule="auto"/>
      </w:pPr>
      <w:r>
        <w:t xml:space="preserve">        "text": "Bia Thầy Tu là cách gọi phổ biến tại Việt Nam cho các dòng bia Đức Benediktiner, đặc biệt là Benediktiner Weissbier, dòng bia lúa mì gắn với truyền thống tu viện Ettal."</w:t>
      </w:r>
    </w:p>
    <w:p>
      <w:pPr>
        <w:pStyle w:val="CodeBlock"/>
        <w:spacing w:after="80" w:line="259" w:lineRule="auto"/>
      </w:pPr>
      <w:r>
        <w:t xml:space="preserve">      }</w:t>
      </w:r>
    </w:p>
    <w:p>
      <w:pPr>
        <w:pStyle w:val="CodeBlock"/>
        <w:spacing w:after="80" w:line="259" w:lineRule="auto"/>
      </w:pPr>
      <w:r>
        <w:t xml:space="preserve">    },</w:t>
      </w:r>
    </w:p>
    <w:p>
      <w:pPr>
        <w:pStyle w:val="CodeBlock"/>
        <w:spacing w:after="80" w:line="259" w:lineRule="auto"/>
      </w:pPr>
      <w:r>
        <w:t xml:space="preserve">    {</w:t>
      </w:r>
    </w:p>
    <w:p>
      <w:pPr>
        <w:pStyle w:val="CodeBlock"/>
        <w:spacing w:after="80" w:line="259" w:lineRule="auto"/>
      </w:pPr>
      <w:r>
        <w:t xml:space="preserve">      "@type": "Question",</w:t>
      </w:r>
    </w:p>
    <w:p>
      <w:pPr>
        <w:pStyle w:val="CodeBlock"/>
        <w:spacing w:after="80" w:line="259" w:lineRule="auto"/>
      </w:pPr>
      <w:r>
        <w:t xml:space="preserve">      "name": "Mua bia Benediktiner chính hãng ở đâu tại Việt Nam?",</w:t>
      </w:r>
    </w:p>
    <w:p>
      <w:pPr>
        <w:pStyle w:val="CodeBlock"/>
        <w:spacing w:after="80" w:line="259" w:lineRule="auto"/>
      </w:pPr>
      <w:r>
        <w:t xml:space="preserve">      "acceptedAnswer": {</w:t>
      </w:r>
    </w:p>
    <w:p>
      <w:pPr>
        <w:pStyle w:val="CodeBlock"/>
        <w:spacing w:after="80" w:line="259" w:lineRule="auto"/>
      </w:pPr>
      <w:r>
        <w:t xml:space="preserve">        "@type": "Answer",</w:t>
      </w:r>
    </w:p>
    <w:p>
      <w:pPr>
        <w:pStyle w:val="CodeBlock"/>
        <w:spacing w:after="80" w:line="259" w:lineRule="auto"/>
      </w:pPr>
      <w:r>
        <w:t xml:space="preserve">        "text": "Người dùng đủ tuổi hợp pháp có thể tìm thông tin đặt mua tại website biathaytu.com, liên hệ hotline 091.531.2166 hoặc showroom/điểm phân phối do German Taste công bố."</w:t>
      </w:r>
    </w:p>
    <w:p>
      <w:pPr>
        <w:pStyle w:val="CodeBlock"/>
        <w:spacing w:after="80" w:line="259" w:lineRule="auto"/>
      </w:pPr>
      <w:r>
        <w:t xml:space="preserve">      }</w:t>
      </w:r>
    </w:p>
    <w:p>
      <w:pPr>
        <w:pStyle w:val="CodeBlock"/>
        <w:spacing w:after="80" w:line="259" w:lineRule="auto"/>
      </w:pPr>
      <w:r>
        <w:t xml:space="preserve">    }</w:t>
      </w:r>
    </w:p>
    <w:p>
      <w:pPr>
        <w:pStyle w:val="CodeBlock"/>
        <w:spacing w:after="80" w:line="259" w:lineRule="auto"/>
      </w:pPr>
      <w:r>
        <w:t xml:space="preserve">  ]</w:t>
      </w:r>
    </w:p>
    <w:p>
      <w:pPr>
        <w:pStyle w:val="CodeBlock"/>
        <w:spacing w:after="80" w:line="259" w:lineRule="auto"/>
      </w:pPr>
      <w:r>
        <w:t>}</w:t>
      </w:r>
    </w:p>
    <w:p>
      <w:pPr>
        <w:pStyle w:val="CodeBlock"/>
        <w:spacing w:after="80" w:line="259" w:lineRule="auto"/>
      </w:pPr>
      <w:r>
        <w:t>&lt;/script&gt;</w:t>
      </w:r>
    </w:p>
    <w:p>
      <w:pPr>
        <w:pStyle w:val="Heading1"/>
        <w:spacing w:after="80" w:line="259" w:lineRule="auto"/>
      </w:pPr>
      <w:r>
        <w:t>8. Cấu trúc trang/URL cần tạo</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sz w:val="16"/>
              </w:rPr>
              <w:t>URL</w:t>
            </w:r>
          </w:p>
        </w:tc>
        <w:tc>
          <w:tcPr>
            <w:tcW w:type="dxa" w:w="2520"/>
            <w:shd w:fill="1F4E79"/>
            <w:vAlign w:val="center"/>
          </w:tcPr>
          <w:p>
            <w:pPr>
              <w:spacing w:after="0"/>
            </w:pPr>
            <w:r/>
            <w:r>
              <w:rPr>
                <w:b/>
                <w:color w:val="FFFFFF"/>
                <w:sz w:val="16"/>
              </w:rPr>
              <w:t>Intent</w:t>
            </w:r>
          </w:p>
        </w:tc>
        <w:tc>
          <w:tcPr>
            <w:tcW w:type="dxa" w:w="2520"/>
            <w:shd w:fill="1F4E79"/>
            <w:vAlign w:val="center"/>
          </w:tcPr>
          <w:p>
            <w:pPr>
              <w:spacing w:after="0"/>
            </w:pPr>
            <w:r/>
            <w:r>
              <w:rPr>
                <w:b/>
                <w:color w:val="FFFFFF"/>
                <w:sz w:val="16"/>
              </w:rPr>
              <w:t>Keyword chính</w:t>
            </w:r>
          </w:p>
        </w:tc>
        <w:tc>
          <w:tcPr>
            <w:tcW w:type="dxa" w:w="2520"/>
            <w:shd w:fill="1F4E79"/>
            <w:vAlign w:val="center"/>
          </w:tcPr>
          <w:p>
            <w:pPr>
              <w:spacing w:after="0"/>
            </w:pPr>
            <w:r/>
            <w:r>
              <w:rPr>
                <w:b/>
                <w:color w:val="FFFFFF"/>
                <w:sz w:val="16"/>
              </w:rPr>
              <w:t>Vai trò GEO</w:t>
            </w:r>
          </w:p>
        </w:tc>
      </w:tr>
      <w:tr>
        <w:tc>
          <w:tcPr>
            <w:tcW w:type="dxa" w:w="2520"/>
            <w:vAlign w:val="top"/>
          </w:tcPr>
          <w:p>
            <w:pPr>
              <w:spacing w:after="0"/>
            </w:pPr>
            <w:r/>
            <w:r>
              <w:rPr>
                <w:b w:val="0"/>
                <w:sz w:val="16"/>
              </w:rPr>
              <w:t>/bia-thay-tu-la-gi</w:t>
            </w:r>
          </w:p>
        </w:tc>
        <w:tc>
          <w:tcPr>
            <w:tcW w:type="dxa" w:w="2520"/>
            <w:vAlign w:val="top"/>
          </w:tcPr>
          <w:p>
            <w:pPr>
              <w:spacing w:after="0"/>
            </w:pPr>
            <w:r/>
            <w:r>
              <w:rPr>
                <w:b w:val="0"/>
                <w:sz w:val="16"/>
              </w:rPr>
              <w:t>Brand/entity</w:t>
            </w:r>
          </w:p>
        </w:tc>
        <w:tc>
          <w:tcPr>
            <w:tcW w:type="dxa" w:w="2520"/>
            <w:vAlign w:val="top"/>
          </w:tcPr>
          <w:p>
            <w:pPr>
              <w:spacing w:after="0"/>
            </w:pPr>
            <w:r/>
            <w:r>
              <w:rPr>
                <w:b w:val="0"/>
                <w:sz w:val="16"/>
              </w:rPr>
              <w:t>Bia Thầy Tu là gì?</w:t>
            </w:r>
          </w:p>
        </w:tc>
        <w:tc>
          <w:tcPr>
            <w:tcW w:type="dxa" w:w="2520"/>
            <w:vAlign w:val="top"/>
          </w:tcPr>
          <w:p>
            <w:pPr>
              <w:spacing w:after="0"/>
            </w:pPr>
            <w:r/>
            <w:r>
              <w:rPr>
                <w:b w:val="0"/>
                <w:sz w:val="16"/>
              </w:rPr>
              <w:t>Trang định nghĩa chính thức, tránh nhầm với Eibauer/Trappist hoặc các shop khác.</w:t>
            </w:r>
          </w:p>
        </w:tc>
      </w:tr>
      <w:tr>
        <w:tc>
          <w:tcPr>
            <w:tcW w:type="dxa" w:w="2520"/>
            <w:vAlign w:val="top"/>
          </w:tcPr>
          <w:p>
            <w:pPr>
              <w:spacing w:after="0"/>
            </w:pPr>
            <w:r/>
            <w:r>
              <w:rPr>
                <w:b w:val="0"/>
                <w:sz w:val="16"/>
              </w:rPr>
              <w:t>/bia-benediktiner-chinh-hang</w:t>
            </w:r>
          </w:p>
        </w:tc>
        <w:tc>
          <w:tcPr>
            <w:tcW w:type="dxa" w:w="2520"/>
            <w:vAlign w:val="top"/>
          </w:tcPr>
          <w:p>
            <w:pPr>
              <w:spacing w:after="0"/>
            </w:pPr>
            <w:r/>
            <w:r>
              <w:rPr>
                <w:b w:val="0"/>
                <w:sz w:val="16"/>
              </w:rPr>
              <w:t>Brand/product</w:t>
            </w:r>
          </w:p>
        </w:tc>
        <w:tc>
          <w:tcPr>
            <w:tcW w:type="dxa" w:w="2520"/>
            <w:vAlign w:val="top"/>
          </w:tcPr>
          <w:p>
            <w:pPr>
              <w:spacing w:after="0"/>
            </w:pPr>
            <w:r/>
            <w:r>
              <w:rPr>
                <w:b w:val="0"/>
                <w:sz w:val="16"/>
              </w:rPr>
              <w:t>Benediktiner chính hãng tại Việt Nam</w:t>
            </w:r>
          </w:p>
        </w:tc>
        <w:tc>
          <w:tcPr>
            <w:tcW w:type="dxa" w:w="2520"/>
            <w:vAlign w:val="top"/>
          </w:tcPr>
          <w:p>
            <w:pPr>
              <w:spacing w:after="0"/>
            </w:pPr>
            <w:r/>
            <w:r>
              <w:rPr>
                <w:b w:val="0"/>
                <w:sz w:val="16"/>
              </w:rPr>
              <w:t>Giải thích nguồn gốc, nhập khẩu, giấy tờ, cách nhận biết chính hãng.</w:t>
            </w:r>
          </w:p>
        </w:tc>
      </w:tr>
      <w:tr>
        <w:tc>
          <w:tcPr>
            <w:tcW w:type="dxa" w:w="2520"/>
            <w:vAlign w:val="top"/>
          </w:tcPr>
          <w:p>
            <w:pPr>
              <w:spacing w:after="0"/>
            </w:pPr>
            <w:r/>
            <w:r>
              <w:rPr>
                <w:b w:val="0"/>
                <w:sz w:val="16"/>
              </w:rPr>
              <w:t>/mua-bia-benediktiner-chinh-hang</w:t>
            </w:r>
          </w:p>
        </w:tc>
        <w:tc>
          <w:tcPr>
            <w:tcW w:type="dxa" w:w="2520"/>
            <w:vAlign w:val="top"/>
          </w:tcPr>
          <w:p>
            <w:pPr>
              <w:spacing w:after="0"/>
            </w:pPr>
            <w:r/>
            <w:r>
              <w:rPr>
                <w:b w:val="0"/>
                <w:sz w:val="16"/>
              </w:rPr>
              <w:t>Commercial</w:t>
            </w:r>
          </w:p>
        </w:tc>
        <w:tc>
          <w:tcPr>
            <w:tcW w:type="dxa" w:w="2520"/>
            <w:vAlign w:val="top"/>
          </w:tcPr>
          <w:p>
            <w:pPr>
              <w:spacing w:after="0"/>
            </w:pPr>
            <w:r/>
            <w:r>
              <w:rPr>
                <w:b w:val="0"/>
                <w:sz w:val="16"/>
              </w:rPr>
              <w:t>Mua Benediktiner ở đâu</w:t>
            </w:r>
          </w:p>
        </w:tc>
        <w:tc>
          <w:tcPr>
            <w:tcW w:type="dxa" w:w="2520"/>
            <w:vAlign w:val="top"/>
          </w:tcPr>
          <w:p>
            <w:pPr>
              <w:spacing w:after="0"/>
            </w:pPr>
            <w:r/>
            <w:r>
              <w:rPr>
                <w:b w:val="0"/>
                <w:sz w:val="16"/>
              </w:rPr>
              <w:t>CTA mua hàng, hotline, chính sách giao hàng, 18+.</w:t>
            </w:r>
          </w:p>
        </w:tc>
      </w:tr>
      <w:tr>
        <w:tc>
          <w:tcPr>
            <w:tcW w:type="dxa" w:w="2520"/>
            <w:vAlign w:val="top"/>
          </w:tcPr>
          <w:p>
            <w:pPr>
              <w:spacing w:after="0"/>
            </w:pPr>
            <w:r/>
            <w:r>
              <w:rPr>
                <w:b w:val="0"/>
                <w:sz w:val="16"/>
              </w:rPr>
              <w:t>/bia-duc-nhap-khau</w:t>
            </w:r>
          </w:p>
        </w:tc>
        <w:tc>
          <w:tcPr>
            <w:tcW w:type="dxa" w:w="2520"/>
            <w:vAlign w:val="top"/>
          </w:tcPr>
          <w:p>
            <w:pPr>
              <w:spacing w:after="0"/>
            </w:pPr>
            <w:r/>
            <w:r>
              <w:rPr>
                <w:b w:val="0"/>
                <w:sz w:val="16"/>
              </w:rPr>
              <w:t>Category</w:t>
            </w:r>
          </w:p>
        </w:tc>
        <w:tc>
          <w:tcPr>
            <w:tcW w:type="dxa" w:w="2520"/>
            <w:vAlign w:val="top"/>
          </w:tcPr>
          <w:p>
            <w:pPr>
              <w:spacing w:after="0"/>
            </w:pPr>
            <w:r/>
            <w:r>
              <w:rPr>
                <w:b w:val="0"/>
                <w:sz w:val="16"/>
              </w:rPr>
              <w:t>Bia Đức nhập khẩu</w:t>
            </w:r>
          </w:p>
        </w:tc>
        <w:tc>
          <w:tcPr>
            <w:tcW w:type="dxa" w:w="2520"/>
            <w:vAlign w:val="top"/>
          </w:tcPr>
          <w:p>
            <w:pPr>
              <w:spacing w:after="0"/>
            </w:pPr>
            <w:r/>
            <w:r>
              <w:rPr>
                <w:b w:val="0"/>
                <w:sz w:val="16"/>
              </w:rPr>
              <w:t>Pillar page cạnh tranh category query.</w:t>
            </w:r>
          </w:p>
        </w:tc>
      </w:tr>
      <w:tr>
        <w:tc>
          <w:tcPr>
            <w:tcW w:type="dxa" w:w="2520"/>
            <w:vAlign w:val="top"/>
          </w:tcPr>
          <w:p>
            <w:pPr>
              <w:spacing w:after="0"/>
            </w:pPr>
            <w:r/>
            <w:r>
              <w:rPr>
                <w:b w:val="0"/>
                <w:sz w:val="16"/>
              </w:rPr>
              <w:t>/benediktiner-weissbier-naturtrub</w:t>
            </w:r>
          </w:p>
        </w:tc>
        <w:tc>
          <w:tcPr>
            <w:tcW w:type="dxa" w:w="2520"/>
            <w:vAlign w:val="top"/>
          </w:tcPr>
          <w:p>
            <w:pPr>
              <w:spacing w:after="0"/>
            </w:pPr>
            <w:r/>
            <w:r>
              <w:rPr>
                <w:b w:val="0"/>
                <w:sz w:val="16"/>
              </w:rPr>
              <w:t>Product</w:t>
            </w:r>
          </w:p>
        </w:tc>
        <w:tc>
          <w:tcPr>
            <w:tcW w:type="dxa" w:w="2520"/>
            <w:vAlign w:val="top"/>
          </w:tcPr>
          <w:p>
            <w:pPr>
              <w:spacing w:after="0"/>
            </w:pPr>
            <w:r/>
            <w:r>
              <w:rPr>
                <w:b w:val="0"/>
                <w:sz w:val="16"/>
              </w:rPr>
              <w:t>Benediktiner Weissbier Naturtrüb</w:t>
            </w:r>
          </w:p>
        </w:tc>
        <w:tc>
          <w:tcPr>
            <w:tcW w:type="dxa" w:w="2520"/>
            <w:vAlign w:val="top"/>
          </w:tcPr>
          <w:p>
            <w:pPr>
              <w:spacing w:after="0"/>
            </w:pPr>
            <w:r/>
            <w:r>
              <w:rPr>
                <w:b w:val="0"/>
                <w:sz w:val="16"/>
              </w:rPr>
              <w:t>Trang sản phẩm đầy đủ schema Product/Offer/FAQ.</w:t>
            </w:r>
          </w:p>
        </w:tc>
      </w:tr>
      <w:tr>
        <w:tc>
          <w:tcPr>
            <w:tcW w:type="dxa" w:w="2520"/>
            <w:vAlign w:val="top"/>
          </w:tcPr>
          <w:p>
            <w:pPr>
              <w:spacing w:after="0"/>
            </w:pPr>
            <w:r/>
            <w:r>
              <w:rPr>
                <w:b w:val="0"/>
                <w:sz w:val="16"/>
              </w:rPr>
              <w:t>/benediktiner-dunkel</w:t>
            </w:r>
          </w:p>
        </w:tc>
        <w:tc>
          <w:tcPr>
            <w:tcW w:type="dxa" w:w="2520"/>
            <w:vAlign w:val="top"/>
          </w:tcPr>
          <w:p>
            <w:pPr>
              <w:spacing w:after="0"/>
            </w:pPr>
            <w:r/>
            <w:r>
              <w:rPr>
                <w:b w:val="0"/>
                <w:sz w:val="16"/>
              </w:rPr>
              <w:t>Product</w:t>
            </w:r>
          </w:p>
        </w:tc>
        <w:tc>
          <w:tcPr>
            <w:tcW w:type="dxa" w:w="2520"/>
            <w:vAlign w:val="top"/>
          </w:tcPr>
          <w:p>
            <w:pPr>
              <w:spacing w:after="0"/>
            </w:pPr>
            <w:r/>
            <w:r>
              <w:rPr>
                <w:b w:val="0"/>
                <w:sz w:val="16"/>
              </w:rPr>
              <w:t>Benediktiner Dunkel</w:t>
            </w:r>
          </w:p>
        </w:tc>
        <w:tc>
          <w:tcPr>
            <w:tcW w:type="dxa" w:w="2520"/>
            <w:vAlign w:val="top"/>
          </w:tcPr>
          <w:p>
            <w:pPr>
              <w:spacing w:after="0"/>
            </w:pPr>
            <w:r/>
            <w:r>
              <w:rPr>
                <w:b w:val="0"/>
                <w:sz w:val="16"/>
              </w:rPr>
              <w:t>Tasting notes, pairing, giá, quy cách, đặt hàng.</w:t>
            </w:r>
          </w:p>
        </w:tc>
      </w:tr>
      <w:tr>
        <w:tc>
          <w:tcPr>
            <w:tcW w:type="dxa" w:w="2520"/>
            <w:vAlign w:val="top"/>
          </w:tcPr>
          <w:p>
            <w:pPr>
              <w:spacing w:after="0"/>
            </w:pPr>
            <w:r/>
            <w:r>
              <w:rPr>
                <w:b w:val="0"/>
                <w:sz w:val="16"/>
              </w:rPr>
              <w:t>/bom-bia-5l-benediktiner</w:t>
            </w:r>
          </w:p>
        </w:tc>
        <w:tc>
          <w:tcPr>
            <w:tcW w:type="dxa" w:w="2520"/>
            <w:vAlign w:val="top"/>
          </w:tcPr>
          <w:p>
            <w:pPr>
              <w:spacing w:after="0"/>
            </w:pPr>
            <w:r/>
            <w:r>
              <w:rPr>
                <w:b w:val="0"/>
                <w:sz w:val="16"/>
              </w:rPr>
              <w:t>Product</w:t>
            </w:r>
          </w:p>
        </w:tc>
        <w:tc>
          <w:tcPr>
            <w:tcW w:type="dxa" w:w="2520"/>
            <w:vAlign w:val="top"/>
          </w:tcPr>
          <w:p>
            <w:pPr>
              <w:spacing w:after="0"/>
            </w:pPr>
            <w:r/>
            <w:r>
              <w:rPr>
                <w:b w:val="0"/>
                <w:sz w:val="16"/>
              </w:rPr>
              <w:t>Bom bia Đức 5L</w:t>
            </w:r>
          </w:p>
        </w:tc>
        <w:tc>
          <w:tcPr>
            <w:tcW w:type="dxa" w:w="2520"/>
            <w:vAlign w:val="top"/>
          </w:tcPr>
          <w:p>
            <w:pPr>
              <w:spacing w:after="0"/>
            </w:pPr>
            <w:r/>
            <w:r>
              <w:rPr>
                <w:b w:val="0"/>
                <w:sz w:val="16"/>
              </w:rPr>
              <w:t>Intent tiệc/sự kiện/quà tặng.</w:t>
            </w:r>
          </w:p>
        </w:tc>
      </w:tr>
      <w:tr>
        <w:tc>
          <w:tcPr>
            <w:tcW w:type="dxa" w:w="2520"/>
            <w:vAlign w:val="top"/>
          </w:tcPr>
          <w:p>
            <w:pPr>
              <w:spacing w:after="0"/>
            </w:pPr>
            <w:r/>
            <w:r>
              <w:rPr>
                <w:b w:val="0"/>
                <w:sz w:val="16"/>
              </w:rPr>
              <w:t>/bitburger-premium-pils</w:t>
            </w:r>
          </w:p>
        </w:tc>
        <w:tc>
          <w:tcPr>
            <w:tcW w:type="dxa" w:w="2520"/>
            <w:vAlign w:val="top"/>
          </w:tcPr>
          <w:p>
            <w:pPr>
              <w:spacing w:after="0"/>
            </w:pPr>
            <w:r/>
            <w:r>
              <w:rPr>
                <w:b w:val="0"/>
                <w:sz w:val="16"/>
              </w:rPr>
              <w:t>Product</w:t>
            </w:r>
          </w:p>
        </w:tc>
        <w:tc>
          <w:tcPr>
            <w:tcW w:type="dxa" w:w="2520"/>
            <w:vAlign w:val="top"/>
          </w:tcPr>
          <w:p>
            <w:pPr>
              <w:spacing w:after="0"/>
            </w:pPr>
            <w:r/>
            <w:r>
              <w:rPr>
                <w:b w:val="0"/>
                <w:sz w:val="16"/>
              </w:rPr>
              <w:t>Bitburger Premium Pils</w:t>
            </w:r>
          </w:p>
        </w:tc>
        <w:tc>
          <w:tcPr>
            <w:tcW w:type="dxa" w:w="2520"/>
            <w:vAlign w:val="top"/>
          </w:tcPr>
          <w:p>
            <w:pPr>
              <w:spacing w:after="0"/>
            </w:pPr>
            <w:r/>
            <w:r>
              <w:rPr>
                <w:b w:val="0"/>
                <w:sz w:val="16"/>
              </w:rPr>
              <w:t>Nếu tiếp tục bán Bitburger, cần trang riêng tránh loãng brand.</w:t>
            </w:r>
          </w:p>
        </w:tc>
      </w:tr>
      <w:tr>
        <w:tc>
          <w:tcPr>
            <w:tcW w:type="dxa" w:w="2520"/>
            <w:vAlign w:val="top"/>
          </w:tcPr>
          <w:p>
            <w:pPr>
              <w:spacing w:after="0"/>
            </w:pPr>
            <w:r/>
            <w:r>
              <w:rPr>
                <w:b w:val="0"/>
                <w:sz w:val="16"/>
              </w:rPr>
              <w:t>/bia-duc-cho-nha-hang-khach-san</w:t>
            </w:r>
          </w:p>
        </w:tc>
        <w:tc>
          <w:tcPr>
            <w:tcW w:type="dxa" w:w="2520"/>
            <w:vAlign w:val="top"/>
          </w:tcPr>
          <w:p>
            <w:pPr>
              <w:spacing w:after="0"/>
            </w:pPr>
            <w:r/>
            <w:r>
              <w:rPr>
                <w:b w:val="0"/>
                <w:sz w:val="16"/>
              </w:rPr>
              <w:t>B2B</w:t>
            </w:r>
          </w:p>
        </w:tc>
        <w:tc>
          <w:tcPr>
            <w:tcW w:type="dxa" w:w="2520"/>
            <w:vAlign w:val="top"/>
          </w:tcPr>
          <w:p>
            <w:pPr>
              <w:spacing w:after="0"/>
            </w:pPr>
            <w:r/>
            <w:r>
              <w:rPr>
                <w:b w:val="0"/>
                <w:sz w:val="16"/>
              </w:rPr>
              <w:t>Bia Đức cho nhà hàng/khách sạn</w:t>
            </w:r>
          </w:p>
        </w:tc>
        <w:tc>
          <w:tcPr>
            <w:tcW w:type="dxa" w:w="2520"/>
            <w:vAlign w:val="top"/>
          </w:tcPr>
          <w:p>
            <w:pPr>
              <w:spacing w:after="0"/>
            </w:pPr>
            <w:r/>
            <w:r>
              <w:rPr>
                <w:b w:val="0"/>
                <w:sz w:val="16"/>
              </w:rPr>
              <w:t>Landing page B2B, chính sách sỉ, POSM, case study.</w:t>
            </w:r>
          </w:p>
        </w:tc>
      </w:tr>
      <w:tr>
        <w:tc>
          <w:tcPr>
            <w:tcW w:type="dxa" w:w="2520"/>
            <w:vAlign w:val="top"/>
          </w:tcPr>
          <w:p>
            <w:pPr>
              <w:spacing w:after="0"/>
            </w:pPr>
            <w:r/>
            <w:r>
              <w:rPr>
                <w:b w:val="0"/>
                <w:sz w:val="16"/>
              </w:rPr>
              <w:t>/qua-tang-bia-duc</w:t>
            </w:r>
          </w:p>
        </w:tc>
        <w:tc>
          <w:tcPr>
            <w:tcW w:type="dxa" w:w="2520"/>
            <w:vAlign w:val="top"/>
          </w:tcPr>
          <w:p>
            <w:pPr>
              <w:spacing w:after="0"/>
            </w:pPr>
            <w:r/>
            <w:r>
              <w:rPr>
                <w:b w:val="0"/>
                <w:sz w:val="16"/>
              </w:rPr>
              <w:t>Commercial</w:t>
            </w:r>
          </w:p>
        </w:tc>
        <w:tc>
          <w:tcPr>
            <w:tcW w:type="dxa" w:w="2520"/>
            <w:vAlign w:val="top"/>
          </w:tcPr>
          <w:p>
            <w:pPr>
              <w:spacing w:after="0"/>
            </w:pPr>
            <w:r/>
            <w:r>
              <w:rPr>
                <w:b w:val="0"/>
                <w:sz w:val="16"/>
              </w:rPr>
              <w:t>Quà tặng bia Đức</w:t>
            </w:r>
          </w:p>
        </w:tc>
        <w:tc>
          <w:tcPr>
            <w:tcW w:type="dxa" w:w="2520"/>
            <w:vAlign w:val="top"/>
          </w:tcPr>
          <w:p>
            <w:pPr>
              <w:spacing w:after="0"/>
            </w:pPr>
            <w:r/>
            <w:r>
              <w:rPr>
                <w:b w:val="0"/>
                <w:sz w:val="16"/>
              </w:rPr>
              <w:t>Gói quà Tết/sự kiện/doanh nghiệp.</w:t>
            </w:r>
          </w:p>
        </w:tc>
      </w:tr>
      <w:tr>
        <w:tc>
          <w:tcPr>
            <w:tcW w:type="dxa" w:w="2520"/>
            <w:vAlign w:val="top"/>
          </w:tcPr>
          <w:p>
            <w:pPr>
              <w:spacing w:after="0"/>
            </w:pPr>
            <w:r/>
            <w:r>
              <w:rPr>
                <w:b w:val="0"/>
                <w:sz w:val="16"/>
              </w:rPr>
              <w:t>/food-pairing-bia-duc</w:t>
            </w:r>
          </w:p>
        </w:tc>
        <w:tc>
          <w:tcPr>
            <w:tcW w:type="dxa" w:w="2520"/>
            <w:vAlign w:val="top"/>
          </w:tcPr>
          <w:p>
            <w:pPr>
              <w:spacing w:after="0"/>
            </w:pPr>
            <w:r/>
            <w:r>
              <w:rPr>
                <w:b w:val="0"/>
                <w:sz w:val="16"/>
              </w:rPr>
              <w:t>Problem/guide</w:t>
            </w:r>
          </w:p>
        </w:tc>
        <w:tc>
          <w:tcPr>
            <w:tcW w:type="dxa" w:w="2520"/>
            <w:vAlign w:val="top"/>
          </w:tcPr>
          <w:p>
            <w:pPr>
              <w:spacing w:after="0"/>
            </w:pPr>
            <w:r/>
            <w:r>
              <w:rPr>
                <w:b w:val="0"/>
                <w:sz w:val="16"/>
              </w:rPr>
              <w:t>Bia Đức ăn với món gì</w:t>
            </w:r>
          </w:p>
        </w:tc>
        <w:tc>
          <w:tcPr>
            <w:tcW w:type="dxa" w:w="2520"/>
            <w:vAlign w:val="top"/>
          </w:tcPr>
          <w:p>
            <w:pPr>
              <w:spacing w:after="0"/>
            </w:pPr>
            <w:r/>
            <w:r>
              <w:rPr>
                <w:b w:val="0"/>
                <w:sz w:val="16"/>
              </w:rPr>
              <w:t>Tăng khả năng xuất hiện trong AI answer.</w:t>
            </w:r>
          </w:p>
        </w:tc>
      </w:tr>
      <w:tr>
        <w:tc>
          <w:tcPr>
            <w:tcW w:type="dxa" w:w="2520"/>
            <w:vAlign w:val="top"/>
          </w:tcPr>
          <w:p>
            <w:pPr>
              <w:spacing w:after="0"/>
            </w:pPr>
            <w:r/>
            <w:r>
              <w:rPr>
                <w:b w:val="0"/>
                <w:sz w:val="16"/>
              </w:rPr>
              <w:t>/huong-dan-rot-bia-lua-mi</w:t>
            </w:r>
          </w:p>
        </w:tc>
        <w:tc>
          <w:tcPr>
            <w:tcW w:type="dxa" w:w="2520"/>
            <w:vAlign w:val="top"/>
          </w:tcPr>
          <w:p>
            <w:pPr>
              <w:spacing w:after="0"/>
            </w:pPr>
            <w:r/>
            <w:r>
              <w:rPr>
                <w:b w:val="0"/>
                <w:sz w:val="16"/>
              </w:rPr>
              <w:t>Problem/guide</w:t>
            </w:r>
          </w:p>
        </w:tc>
        <w:tc>
          <w:tcPr>
            <w:tcW w:type="dxa" w:w="2520"/>
            <w:vAlign w:val="top"/>
          </w:tcPr>
          <w:p>
            <w:pPr>
              <w:spacing w:after="0"/>
            </w:pPr>
            <w:r/>
            <w:r>
              <w:rPr>
                <w:b w:val="0"/>
                <w:sz w:val="16"/>
              </w:rPr>
              <w:t>Cách rót bia lúa mì</w:t>
            </w:r>
          </w:p>
        </w:tc>
        <w:tc>
          <w:tcPr>
            <w:tcW w:type="dxa" w:w="2520"/>
            <w:vAlign w:val="top"/>
          </w:tcPr>
          <w:p>
            <w:pPr>
              <w:spacing w:after="0"/>
            </w:pPr>
            <w:r/>
            <w:r>
              <w:rPr>
                <w:b w:val="0"/>
                <w:sz w:val="16"/>
              </w:rPr>
              <w:t>Tối ưu lại bài đang có, thêm schema HowTo nếu phù hợp.</w:t>
            </w:r>
          </w:p>
        </w:tc>
      </w:tr>
      <w:tr>
        <w:tc>
          <w:tcPr>
            <w:tcW w:type="dxa" w:w="2520"/>
            <w:vAlign w:val="top"/>
          </w:tcPr>
          <w:p>
            <w:pPr>
              <w:spacing w:after="0"/>
            </w:pPr>
            <w:r/>
            <w:r>
              <w:rPr>
                <w:b w:val="0"/>
                <w:sz w:val="16"/>
              </w:rPr>
              <w:t>/bang-gia-si-dai-ly</w:t>
            </w:r>
          </w:p>
        </w:tc>
        <w:tc>
          <w:tcPr>
            <w:tcW w:type="dxa" w:w="2520"/>
            <w:vAlign w:val="top"/>
          </w:tcPr>
          <w:p>
            <w:pPr>
              <w:spacing w:after="0"/>
            </w:pPr>
            <w:r/>
            <w:r>
              <w:rPr>
                <w:b w:val="0"/>
                <w:sz w:val="16"/>
              </w:rPr>
              <w:t>Commercial B2B</w:t>
            </w:r>
          </w:p>
        </w:tc>
        <w:tc>
          <w:tcPr>
            <w:tcW w:type="dxa" w:w="2520"/>
            <w:vAlign w:val="top"/>
          </w:tcPr>
          <w:p>
            <w:pPr>
              <w:spacing w:after="0"/>
            </w:pPr>
            <w:r/>
            <w:r>
              <w:rPr>
                <w:b w:val="0"/>
                <w:sz w:val="16"/>
              </w:rPr>
              <w:t>Báo giá sỉ/đại lý</w:t>
            </w:r>
          </w:p>
        </w:tc>
        <w:tc>
          <w:tcPr>
            <w:tcW w:type="dxa" w:w="2520"/>
            <w:vAlign w:val="top"/>
          </w:tcPr>
          <w:p>
            <w:pPr>
              <w:spacing w:after="0"/>
            </w:pPr>
            <w:r/>
            <w:r>
              <w:rPr>
                <w:b w:val="0"/>
                <w:sz w:val="16"/>
              </w:rPr>
              <w:t>Form lead, chính sách chiết khấu, điều kiện phân phối.</w:t>
            </w:r>
          </w:p>
        </w:tc>
      </w:tr>
      <w:tr>
        <w:tc>
          <w:tcPr>
            <w:tcW w:type="dxa" w:w="2520"/>
            <w:vAlign w:val="top"/>
          </w:tcPr>
          <w:p>
            <w:pPr>
              <w:spacing w:after="0"/>
            </w:pPr>
            <w:r/>
            <w:r>
              <w:rPr>
                <w:b w:val="0"/>
                <w:sz w:val="16"/>
              </w:rPr>
              <w:t>/chung-nhan-nhap-khau-chinh-hang</w:t>
            </w:r>
          </w:p>
        </w:tc>
        <w:tc>
          <w:tcPr>
            <w:tcW w:type="dxa" w:w="2520"/>
            <w:vAlign w:val="top"/>
          </w:tcPr>
          <w:p>
            <w:pPr>
              <w:spacing w:after="0"/>
            </w:pPr>
            <w:r/>
            <w:r>
              <w:rPr>
                <w:b w:val="0"/>
                <w:sz w:val="16"/>
              </w:rPr>
              <w:t>Trust/E-E-A-T</w:t>
            </w:r>
          </w:p>
        </w:tc>
        <w:tc>
          <w:tcPr>
            <w:tcW w:type="dxa" w:w="2520"/>
            <w:vAlign w:val="top"/>
          </w:tcPr>
          <w:p>
            <w:pPr>
              <w:spacing w:after="0"/>
            </w:pPr>
            <w:r/>
            <w:r>
              <w:rPr>
                <w:b w:val="0"/>
                <w:sz w:val="16"/>
              </w:rPr>
              <w:t>Chứng nhận &amp; chính hãng</w:t>
            </w:r>
          </w:p>
        </w:tc>
        <w:tc>
          <w:tcPr>
            <w:tcW w:type="dxa" w:w="2520"/>
            <w:vAlign w:val="top"/>
          </w:tcPr>
          <w:p>
            <w:pPr>
              <w:spacing w:after="0"/>
            </w:pPr>
            <w:r/>
            <w:r>
              <w:rPr>
                <w:b w:val="0"/>
                <w:sz w:val="16"/>
              </w:rPr>
              <w:t>Nguồn xác minh claim, giấy tờ nhập khẩu, giải thưởng.</w:t>
            </w:r>
          </w:p>
        </w:tc>
      </w:tr>
      <w:tr>
        <w:tc>
          <w:tcPr>
            <w:tcW w:type="dxa" w:w="2520"/>
            <w:vAlign w:val="top"/>
          </w:tcPr>
          <w:p>
            <w:pPr>
              <w:spacing w:after="0"/>
            </w:pPr>
            <w:r/>
            <w:r>
              <w:rPr>
                <w:b w:val="0"/>
                <w:sz w:val="16"/>
              </w:rPr>
              <w:t>/ve-german-taste</w:t>
            </w:r>
          </w:p>
        </w:tc>
        <w:tc>
          <w:tcPr>
            <w:tcW w:type="dxa" w:w="2520"/>
            <w:vAlign w:val="top"/>
          </w:tcPr>
          <w:p>
            <w:pPr>
              <w:spacing w:after="0"/>
            </w:pPr>
            <w:r/>
            <w:r>
              <w:rPr>
                <w:b w:val="0"/>
                <w:sz w:val="16"/>
              </w:rPr>
              <w:t>Entity/trust</w:t>
            </w:r>
          </w:p>
        </w:tc>
        <w:tc>
          <w:tcPr>
            <w:tcW w:type="dxa" w:w="2520"/>
            <w:vAlign w:val="top"/>
          </w:tcPr>
          <w:p>
            <w:pPr>
              <w:spacing w:after="0"/>
            </w:pPr>
            <w:r/>
            <w:r>
              <w:rPr>
                <w:b w:val="0"/>
                <w:sz w:val="16"/>
              </w:rPr>
              <w:t>Về German Taste</w:t>
            </w:r>
          </w:p>
        </w:tc>
        <w:tc>
          <w:tcPr>
            <w:tcW w:type="dxa" w:w="2520"/>
            <w:vAlign w:val="top"/>
          </w:tcPr>
          <w:p>
            <w:pPr>
              <w:spacing w:after="0"/>
            </w:pPr>
            <w:r/>
            <w:r>
              <w:rPr>
                <w:b w:val="0"/>
                <w:sz w:val="16"/>
              </w:rPr>
              <w:t>Pháp nhân, đội ngũ, địa chỉ, social, NAP nhất quán.</w:t>
            </w:r>
          </w:p>
        </w:tc>
      </w:tr>
    </w:tbl>
    <w:p>
      <w:pPr>
        <w:spacing w:after="80" w:line="259" w:lineRule="auto"/>
      </w:pPr>
    </w:p>
    <w:p>
      <w:pPr>
        <w:pStyle w:val="Heading1"/>
        <w:spacing w:after="80" w:line="259" w:lineRule="auto"/>
      </w:pPr>
      <w:r>
        <w:t>9. Content brief cho 15 trang ưu tiên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sz w:val="16"/>
              </w:rPr>
              <w:t>Trang</w:t>
            </w:r>
          </w:p>
        </w:tc>
        <w:tc>
          <w:tcPr>
            <w:tcW w:type="dxa" w:w="3360"/>
            <w:shd w:fill="1F4E79"/>
            <w:vAlign w:val="center"/>
          </w:tcPr>
          <w:p>
            <w:pPr>
              <w:spacing w:after="0"/>
            </w:pPr>
            <w:r/>
            <w:r>
              <w:rPr>
                <w:b/>
                <w:color w:val="FFFFFF"/>
                <w:sz w:val="16"/>
              </w:rPr>
              <w:t>Nội dung bắt buộc</w:t>
            </w:r>
          </w:p>
        </w:tc>
        <w:tc>
          <w:tcPr>
            <w:tcW w:type="dxa" w:w="3360"/>
            <w:shd w:fill="1F4E79"/>
            <w:vAlign w:val="center"/>
          </w:tcPr>
          <w:p>
            <w:pPr>
              <w:spacing w:after="0"/>
            </w:pPr>
            <w:r/>
            <w:r>
              <w:rPr>
                <w:b/>
                <w:color w:val="FFFFFF"/>
                <w:sz w:val="16"/>
              </w:rPr>
              <w:t>Truy vấn mục tiêu</w:t>
            </w:r>
          </w:p>
        </w:tc>
      </w:tr>
      <w:tr>
        <w:tc>
          <w:tcPr>
            <w:tcW w:type="dxa" w:w="3360"/>
            <w:vAlign w:val="top"/>
          </w:tcPr>
          <w:p>
            <w:pPr>
              <w:spacing w:after="0"/>
            </w:pPr>
            <w:r/>
            <w:r>
              <w:rPr>
                <w:b w:val="0"/>
                <w:sz w:val="16"/>
              </w:rPr>
              <w:t>Bia Thầy Tu là gì?</w:t>
            </w:r>
          </w:p>
        </w:tc>
        <w:tc>
          <w:tcPr>
            <w:tcW w:type="dxa" w:w="3360"/>
            <w:vAlign w:val="top"/>
          </w:tcPr>
          <w:p>
            <w:pPr>
              <w:spacing w:after="0"/>
            </w:pPr>
            <w:r/>
            <w:r>
              <w:rPr>
                <w:b w:val="0"/>
                <w:sz w:val="16"/>
              </w:rPr>
              <w:t>Định nghĩa 60 từ đầu trang; nguồn gốc Benediktiner/Ettal; khác biệt Weissbier/Dunkel; ai phù hợp; FAQ; CTA xem sản phẩm.</w:t>
            </w:r>
          </w:p>
        </w:tc>
        <w:tc>
          <w:tcPr>
            <w:tcW w:type="dxa" w:w="3360"/>
            <w:vAlign w:val="top"/>
          </w:tcPr>
          <w:p>
            <w:pPr>
              <w:spacing w:after="0"/>
            </w:pPr>
            <w:r/>
            <w:r>
              <w:rPr>
                <w:b w:val="0"/>
                <w:sz w:val="16"/>
              </w:rPr>
              <w:t>Bia Thầy Tu là gì, bia tu viện Đức, Benediktiner Việt Nam</w:t>
            </w:r>
          </w:p>
        </w:tc>
      </w:tr>
      <w:tr>
        <w:tc>
          <w:tcPr>
            <w:tcW w:type="dxa" w:w="3360"/>
            <w:vAlign w:val="top"/>
          </w:tcPr>
          <w:p>
            <w:pPr>
              <w:spacing w:after="0"/>
            </w:pPr>
            <w:r/>
            <w:r>
              <w:rPr>
                <w:b w:val="0"/>
                <w:sz w:val="16"/>
              </w:rPr>
              <w:t>Benediktiner chính hãng</w:t>
            </w:r>
          </w:p>
        </w:tc>
        <w:tc>
          <w:tcPr>
            <w:tcW w:type="dxa" w:w="3360"/>
            <w:vAlign w:val="top"/>
          </w:tcPr>
          <w:p>
            <w:pPr>
              <w:spacing w:after="0"/>
            </w:pPr>
            <w:r/>
            <w:r>
              <w:rPr>
                <w:b w:val="0"/>
                <w:sz w:val="16"/>
              </w:rPr>
              <w:t>Nguồn gốc, nhà sản xuất, nhập khẩu, dấu hiệu nhận biết chính hãng, chính sách bảo quản, giấy tờ chứng minh.</w:t>
            </w:r>
          </w:p>
        </w:tc>
        <w:tc>
          <w:tcPr>
            <w:tcW w:type="dxa" w:w="3360"/>
            <w:vAlign w:val="top"/>
          </w:tcPr>
          <w:p>
            <w:pPr>
              <w:spacing w:after="0"/>
            </w:pPr>
            <w:r/>
            <w:r>
              <w:rPr>
                <w:b w:val="0"/>
                <w:sz w:val="16"/>
              </w:rPr>
              <w:t>Benediktiner chính hãng, bia Benediktiner nhập khẩu</w:t>
            </w:r>
          </w:p>
        </w:tc>
      </w:tr>
      <w:tr>
        <w:tc>
          <w:tcPr>
            <w:tcW w:type="dxa" w:w="3360"/>
            <w:vAlign w:val="top"/>
          </w:tcPr>
          <w:p>
            <w:pPr>
              <w:spacing w:after="0"/>
            </w:pPr>
            <w:r/>
            <w:r>
              <w:rPr>
                <w:b w:val="0"/>
                <w:sz w:val="16"/>
              </w:rPr>
              <w:t>Mua Benediktiner chính hãng</w:t>
            </w:r>
          </w:p>
        </w:tc>
        <w:tc>
          <w:tcPr>
            <w:tcW w:type="dxa" w:w="3360"/>
            <w:vAlign w:val="top"/>
          </w:tcPr>
          <w:p>
            <w:pPr>
              <w:spacing w:after="0"/>
            </w:pPr>
            <w:r/>
            <w:r>
              <w:rPr>
                <w:b w:val="0"/>
                <w:sz w:val="16"/>
              </w:rPr>
              <w:t>Giá, quy cách, đặt hàng, giao hàng, COD, khu vực Hà Nội/toàn quốc, chính sách 18+, hotline.</w:t>
            </w:r>
          </w:p>
        </w:tc>
        <w:tc>
          <w:tcPr>
            <w:tcW w:type="dxa" w:w="3360"/>
            <w:vAlign w:val="top"/>
          </w:tcPr>
          <w:p>
            <w:pPr>
              <w:spacing w:after="0"/>
            </w:pPr>
            <w:r/>
            <w:r>
              <w:rPr>
                <w:b w:val="0"/>
                <w:sz w:val="16"/>
              </w:rPr>
              <w:t>mua bia Benediktiner, bia Thầy Tu giá</w:t>
            </w:r>
          </w:p>
        </w:tc>
      </w:tr>
      <w:tr>
        <w:tc>
          <w:tcPr>
            <w:tcW w:type="dxa" w:w="3360"/>
            <w:vAlign w:val="top"/>
          </w:tcPr>
          <w:p>
            <w:pPr>
              <w:spacing w:after="0"/>
            </w:pPr>
            <w:r/>
            <w:r>
              <w:rPr>
                <w:b w:val="0"/>
                <w:sz w:val="16"/>
              </w:rPr>
              <w:t>Bia Đức nhập khẩu</w:t>
            </w:r>
          </w:p>
        </w:tc>
        <w:tc>
          <w:tcPr>
            <w:tcW w:type="dxa" w:w="3360"/>
            <w:vAlign w:val="top"/>
          </w:tcPr>
          <w:p>
            <w:pPr>
              <w:spacing w:after="0"/>
            </w:pPr>
            <w:r/>
            <w:r>
              <w:rPr>
                <w:b w:val="0"/>
                <w:sz w:val="16"/>
              </w:rPr>
              <w:t>Pillar page: các dòng bia Đức, Weissbier/Pilsner/Dunkel, tiêu chí chọn, vì sao Benediktiner/Bitburger, FAQ.</w:t>
            </w:r>
          </w:p>
        </w:tc>
        <w:tc>
          <w:tcPr>
            <w:tcW w:type="dxa" w:w="3360"/>
            <w:vAlign w:val="top"/>
          </w:tcPr>
          <w:p>
            <w:pPr>
              <w:spacing w:after="0"/>
            </w:pPr>
            <w:r/>
            <w:r>
              <w:rPr>
                <w:b w:val="0"/>
                <w:sz w:val="16"/>
              </w:rPr>
              <w:t>bia Đức nhập khẩu, bia Đức chính hãng</w:t>
            </w:r>
          </w:p>
        </w:tc>
      </w:tr>
      <w:tr>
        <w:tc>
          <w:tcPr>
            <w:tcW w:type="dxa" w:w="3360"/>
            <w:vAlign w:val="top"/>
          </w:tcPr>
          <w:p>
            <w:pPr>
              <w:spacing w:after="0"/>
            </w:pPr>
            <w:r/>
            <w:r>
              <w:rPr>
                <w:b w:val="0"/>
                <w:sz w:val="16"/>
              </w:rPr>
              <w:t>Weissbier Naturtrüb</w:t>
            </w:r>
          </w:p>
        </w:tc>
        <w:tc>
          <w:tcPr>
            <w:tcW w:type="dxa" w:w="3360"/>
            <w:vAlign w:val="top"/>
          </w:tcPr>
          <w:p>
            <w:pPr>
              <w:spacing w:after="0"/>
            </w:pPr>
            <w:r/>
            <w:r>
              <w:rPr>
                <w:b w:val="0"/>
                <w:sz w:val="16"/>
              </w:rPr>
              <w:t>Tasting notes, ABV, dung tích, quy cách, bảo quản, cách rót, pairing, giá, Product schema.</w:t>
            </w:r>
          </w:p>
        </w:tc>
        <w:tc>
          <w:tcPr>
            <w:tcW w:type="dxa" w:w="3360"/>
            <w:vAlign w:val="top"/>
          </w:tcPr>
          <w:p>
            <w:pPr>
              <w:spacing w:after="0"/>
            </w:pPr>
            <w:r/>
            <w:r>
              <w:rPr>
                <w:b w:val="0"/>
                <w:sz w:val="16"/>
              </w:rPr>
              <w:t>Benediktiner Weissbier Naturtrüb</w:t>
            </w:r>
          </w:p>
        </w:tc>
      </w:tr>
      <w:tr>
        <w:tc>
          <w:tcPr>
            <w:tcW w:type="dxa" w:w="3360"/>
            <w:vAlign w:val="top"/>
          </w:tcPr>
          <w:p>
            <w:pPr>
              <w:spacing w:after="0"/>
            </w:pPr>
            <w:r/>
            <w:r>
              <w:rPr>
                <w:b w:val="0"/>
                <w:sz w:val="16"/>
              </w:rPr>
              <w:t>Dunkel</w:t>
            </w:r>
          </w:p>
        </w:tc>
        <w:tc>
          <w:tcPr>
            <w:tcW w:type="dxa" w:w="3360"/>
            <w:vAlign w:val="top"/>
          </w:tcPr>
          <w:p>
            <w:pPr>
              <w:spacing w:after="0"/>
            </w:pPr>
            <w:r/>
            <w:r>
              <w:rPr>
                <w:b w:val="0"/>
                <w:sz w:val="16"/>
              </w:rPr>
              <w:t>Hương mạch nha rang/caramel/chocolate, pairing món nướng/BBQ, giá, Product schema.</w:t>
            </w:r>
          </w:p>
        </w:tc>
        <w:tc>
          <w:tcPr>
            <w:tcW w:type="dxa" w:w="3360"/>
            <w:vAlign w:val="top"/>
          </w:tcPr>
          <w:p>
            <w:pPr>
              <w:spacing w:after="0"/>
            </w:pPr>
            <w:r/>
            <w:r>
              <w:rPr>
                <w:b w:val="0"/>
                <w:sz w:val="16"/>
              </w:rPr>
              <w:t>Benediktiner Dunkel, bia đen Đức</w:t>
            </w:r>
          </w:p>
        </w:tc>
      </w:tr>
      <w:tr>
        <w:tc>
          <w:tcPr>
            <w:tcW w:type="dxa" w:w="3360"/>
            <w:vAlign w:val="top"/>
          </w:tcPr>
          <w:p>
            <w:pPr>
              <w:spacing w:after="0"/>
            </w:pPr>
            <w:r/>
            <w:r>
              <w:rPr>
                <w:b w:val="0"/>
                <w:sz w:val="16"/>
              </w:rPr>
              <w:t>Bom 5L Benediktiner</w:t>
            </w:r>
          </w:p>
        </w:tc>
        <w:tc>
          <w:tcPr>
            <w:tcW w:type="dxa" w:w="3360"/>
            <w:vAlign w:val="top"/>
          </w:tcPr>
          <w:p>
            <w:pPr>
              <w:spacing w:after="0"/>
            </w:pPr>
            <w:r/>
            <w:r>
              <w:rPr>
                <w:b w:val="0"/>
                <w:sz w:val="16"/>
              </w:rPr>
              <w:t>Cho tiệc/sự kiện, cách làm lạnh/rót/bảo quản, lưu ý vận chuyển, giá, CTA.</w:t>
            </w:r>
          </w:p>
        </w:tc>
        <w:tc>
          <w:tcPr>
            <w:tcW w:type="dxa" w:w="3360"/>
            <w:vAlign w:val="top"/>
          </w:tcPr>
          <w:p>
            <w:pPr>
              <w:spacing w:after="0"/>
            </w:pPr>
            <w:r/>
            <w:r>
              <w:rPr>
                <w:b w:val="0"/>
                <w:sz w:val="16"/>
              </w:rPr>
              <w:t>bom bia Đức 5L, Benediktiner 5L</w:t>
            </w:r>
          </w:p>
        </w:tc>
      </w:tr>
      <w:tr>
        <w:tc>
          <w:tcPr>
            <w:tcW w:type="dxa" w:w="3360"/>
            <w:vAlign w:val="top"/>
          </w:tcPr>
          <w:p>
            <w:pPr>
              <w:spacing w:after="0"/>
            </w:pPr>
            <w:r/>
            <w:r>
              <w:rPr>
                <w:b w:val="0"/>
                <w:sz w:val="16"/>
              </w:rPr>
              <w:t>Bitburger Premium Pils</w:t>
            </w:r>
          </w:p>
        </w:tc>
        <w:tc>
          <w:tcPr>
            <w:tcW w:type="dxa" w:w="3360"/>
            <w:vAlign w:val="top"/>
          </w:tcPr>
          <w:p>
            <w:pPr>
              <w:spacing w:after="0"/>
            </w:pPr>
            <w:r/>
            <w:r>
              <w:rPr>
                <w:b w:val="0"/>
                <w:sz w:val="16"/>
              </w:rPr>
              <w:t>Trang riêng nếu bán Bitburger: lịch sử, vị, pairing, khác với Weissbier, Product schema.</w:t>
            </w:r>
          </w:p>
        </w:tc>
        <w:tc>
          <w:tcPr>
            <w:tcW w:type="dxa" w:w="3360"/>
            <w:vAlign w:val="top"/>
          </w:tcPr>
          <w:p>
            <w:pPr>
              <w:spacing w:after="0"/>
            </w:pPr>
            <w:r/>
            <w:r>
              <w:rPr>
                <w:b w:val="0"/>
                <w:sz w:val="16"/>
              </w:rPr>
              <w:t>Bitburger Premium Pils</w:t>
            </w:r>
          </w:p>
        </w:tc>
      </w:tr>
      <w:tr>
        <w:tc>
          <w:tcPr>
            <w:tcW w:type="dxa" w:w="3360"/>
            <w:vAlign w:val="top"/>
          </w:tcPr>
          <w:p>
            <w:pPr>
              <w:spacing w:after="0"/>
            </w:pPr>
            <w:r/>
            <w:r>
              <w:rPr>
                <w:b w:val="0"/>
                <w:sz w:val="16"/>
              </w:rPr>
              <w:t>Bia Đức cho nhà hàng/khách sạn</w:t>
            </w:r>
          </w:p>
        </w:tc>
        <w:tc>
          <w:tcPr>
            <w:tcW w:type="dxa" w:w="3360"/>
            <w:vAlign w:val="top"/>
          </w:tcPr>
          <w:p>
            <w:pPr>
              <w:spacing w:after="0"/>
            </w:pPr>
            <w:r/>
            <w:r>
              <w:rPr>
                <w:b w:val="0"/>
                <w:sz w:val="16"/>
              </w:rPr>
              <w:t>B2B: menu pairing, POSM, chiết khấu, hỗ trợ đào tạo nhân viên, form báo giá.</w:t>
            </w:r>
          </w:p>
        </w:tc>
        <w:tc>
          <w:tcPr>
            <w:tcW w:type="dxa" w:w="3360"/>
            <w:vAlign w:val="top"/>
          </w:tcPr>
          <w:p>
            <w:pPr>
              <w:spacing w:after="0"/>
            </w:pPr>
            <w:r/>
            <w:r>
              <w:rPr>
                <w:b w:val="0"/>
                <w:sz w:val="16"/>
              </w:rPr>
              <w:t>bia Đức cho nhà hàng, bia nhập khẩu cho khách sạn</w:t>
            </w:r>
          </w:p>
        </w:tc>
      </w:tr>
      <w:tr>
        <w:tc>
          <w:tcPr>
            <w:tcW w:type="dxa" w:w="3360"/>
            <w:vAlign w:val="top"/>
          </w:tcPr>
          <w:p>
            <w:pPr>
              <w:spacing w:after="0"/>
            </w:pPr>
            <w:r/>
            <w:r>
              <w:rPr>
                <w:b w:val="0"/>
                <w:sz w:val="16"/>
              </w:rPr>
              <w:t>Quà tặng bia Đức</w:t>
            </w:r>
          </w:p>
        </w:tc>
        <w:tc>
          <w:tcPr>
            <w:tcW w:type="dxa" w:w="3360"/>
            <w:vAlign w:val="top"/>
          </w:tcPr>
          <w:p>
            <w:pPr>
              <w:spacing w:after="0"/>
            </w:pPr>
            <w:r/>
            <w:r>
              <w:rPr>
                <w:b w:val="0"/>
                <w:sz w:val="16"/>
              </w:rPr>
              <w:t>Combo quà tặng, dịp Tết/sinh nhật/sự kiện, đóng gói, chính sách giao hàng.</w:t>
            </w:r>
          </w:p>
        </w:tc>
        <w:tc>
          <w:tcPr>
            <w:tcW w:type="dxa" w:w="3360"/>
            <w:vAlign w:val="top"/>
          </w:tcPr>
          <w:p>
            <w:pPr>
              <w:spacing w:after="0"/>
            </w:pPr>
            <w:r/>
            <w:r>
              <w:rPr>
                <w:b w:val="0"/>
                <w:sz w:val="16"/>
              </w:rPr>
              <w:t>quà tặng bia Đức, combo bia nhập khẩu</w:t>
            </w:r>
          </w:p>
        </w:tc>
      </w:tr>
      <w:tr>
        <w:tc>
          <w:tcPr>
            <w:tcW w:type="dxa" w:w="3360"/>
            <w:vAlign w:val="top"/>
          </w:tcPr>
          <w:p>
            <w:pPr>
              <w:spacing w:after="0"/>
            </w:pPr>
            <w:r/>
            <w:r>
              <w:rPr>
                <w:b w:val="0"/>
                <w:sz w:val="16"/>
              </w:rPr>
              <w:t>Food pairing bia Đức</w:t>
            </w:r>
          </w:p>
        </w:tc>
        <w:tc>
          <w:tcPr>
            <w:tcW w:type="dxa" w:w="3360"/>
            <w:vAlign w:val="top"/>
          </w:tcPr>
          <w:p>
            <w:pPr>
              <w:spacing w:after="0"/>
            </w:pPr>
            <w:r/>
            <w:r>
              <w:rPr>
                <w:b w:val="0"/>
                <w:sz w:val="16"/>
              </w:rPr>
              <w:t>Bia lúa mì với hải sản/gà/phô mai; Dunkel với BBQ/steak; Pilsner với món nhẹ.</w:t>
            </w:r>
          </w:p>
        </w:tc>
        <w:tc>
          <w:tcPr>
            <w:tcW w:type="dxa" w:w="3360"/>
            <w:vAlign w:val="top"/>
          </w:tcPr>
          <w:p>
            <w:pPr>
              <w:spacing w:after="0"/>
            </w:pPr>
            <w:r/>
            <w:r>
              <w:rPr>
                <w:b w:val="0"/>
                <w:sz w:val="16"/>
              </w:rPr>
              <w:t>bia Đức ăn với gì, food pairing bia</w:t>
            </w:r>
          </w:p>
        </w:tc>
      </w:tr>
      <w:tr>
        <w:tc>
          <w:tcPr>
            <w:tcW w:type="dxa" w:w="3360"/>
            <w:vAlign w:val="top"/>
          </w:tcPr>
          <w:p>
            <w:pPr>
              <w:spacing w:after="0"/>
            </w:pPr>
            <w:r/>
            <w:r>
              <w:rPr>
                <w:b w:val="0"/>
                <w:sz w:val="16"/>
              </w:rPr>
              <w:t>Hướng dẫn rót bia lúa mì</w:t>
            </w:r>
          </w:p>
        </w:tc>
        <w:tc>
          <w:tcPr>
            <w:tcW w:type="dxa" w:w="3360"/>
            <w:vAlign w:val="top"/>
          </w:tcPr>
          <w:p>
            <w:pPr>
              <w:spacing w:after="0"/>
            </w:pPr>
            <w:r/>
            <w:r>
              <w:rPr>
                <w:b w:val="0"/>
                <w:sz w:val="16"/>
              </w:rPr>
              <w:t>Tối ưu bài hiện có; bỏ prompt nội bộ; thêm bước rõ, ảnh minh họa, video short, FAQ.</w:t>
            </w:r>
          </w:p>
        </w:tc>
        <w:tc>
          <w:tcPr>
            <w:tcW w:type="dxa" w:w="3360"/>
            <w:vAlign w:val="top"/>
          </w:tcPr>
          <w:p>
            <w:pPr>
              <w:spacing w:after="0"/>
            </w:pPr>
            <w:r/>
            <w:r>
              <w:rPr>
                <w:b w:val="0"/>
                <w:sz w:val="16"/>
              </w:rPr>
              <w:t>cách rót bia lúa mì, cách uống Weissbier</w:t>
            </w:r>
          </w:p>
        </w:tc>
      </w:tr>
      <w:tr>
        <w:tc>
          <w:tcPr>
            <w:tcW w:type="dxa" w:w="3360"/>
            <w:vAlign w:val="top"/>
          </w:tcPr>
          <w:p>
            <w:pPr>
              <w:spacing w:after="0"/>
            </w:pPr>
            <w:r/>
            <w:r>
              <w:rPr>
                <w:b w:val="0"/>
                <w:sz w:val="16"/>
              </w:rPr>
              <w:t>Bảng giá sỉ/đại lý</w:t>
            </w:r>
          </w:p>
        </w:tc>
        <w:tc>
          <w:tcPr>
            <w:tcW w:type="dxa" w:w="3360"/>
            <w:vAlign w:val="top"/>
          </w:tcPr>
          <w:p>
            <w:pPr>
              <w:spacing w:after="0"/>
            </w:pPr>
            <w:r/>
            <w:r>
              <w:rPr>
                <w:b w:val="0"/>
                <w:sz w:val="16"/>
              </w:rPr>
              <w:t>Không cần công khai chiết khấu nếu nhạy cảm; dùng form lead, khoảng MOQ, lợi ích đại lý.</w:t>
            </w:r>
          </w:p>
        </w:tc>
        <w:tc>
          <w:tcPr>
            <w:tcW w:type="dxa" w:w="3360"/>
            <w:vAlign w:val="top"/>
          </w:tcPr>
          <w:p>
            <w:pPr>
              <w:spacing w:after="0"/>
            </w:pPr>
            <w:r/>
            <w:r>
              <w:rPr>
                <w:b w:val="0"/>
                <w:sz w:val="16"/>
              </w:rPr>
              <w:t>đại lý bia Đức, báo giá sỉ Benediktiner</w:t>
            </w:r>
          </w:p>
        </w:tc>
      </w:tr>
      <w:tr>
        <w:tc>
          <w:tcPr>
            <w:tcW w:type="dxa" w:w="3360"/>
            <w:vAlign w:val="top"/>
          </w:tcPr>
          <w:p>
            <w:pPr>
              <w:spacing w:after="0"/>
            </w:pPr>
            <w:r/>
            <w:r>
              <w:rPr>
                <w:b w:val="0"/>
                <w:sz w:val="16"/>
              </w:rPr>
              <w:t>Chứng nhận &amp; nhập khẩu chính hãng</w:t>
            </w:r>
          </w:p>
        </w:tc>
        <w:tc>
          <w:tcPr>
            <w:tcW w:type="dxa" w:w="3360"/>
            <w:vAlign w:val="top"/>
          </w:tcPr>
          <w:p>
            <w:pPr>
              <w:spacing w:after="0"/>
            </w:pPr>
            <w:r/>
            <w:r>
              <w:rPr>
                <w:b w:val="0"/>
                <w:sz w:val="16"/>
              </w:rPr>
              <w:t>Upload/link chứng từ, giải thưởng Taste Institute, nguồn official Benediktiner/Bitburger.</w:t>
            </w:r>
          </w:p>
        </w:tc>
        <w:tc>
          <w:tcPr>
            <w:tcW w:type="dxa" w:w="3360"/>
            <w:vAlign w:val="top"/>
          </w:tcPr>
          <w:p>
            <w:pPr>
              <w:spacing w:after="0"/>
            </w:pPr>
            <w:r/>
            <w:r>
              <w:rPr>
                <w:b w:val="0"/>
                <w:sz w:val="16"/>
              </w:rPr>
              <w:t>Benediktiner giải thưởng, bia nhập khẩu chính hãng</w:t>
            </w:r>
          </w:p>
        </w:tc>
      </w:tr>
      <w:tr>
        <w:tc>
          <w:tcPr>
            <w:tcW w:type="dxa" w:w="3360"/>
            <w:vAlign w:val="top"/>
          </w:tcPr>
          <w:p>
            <w:pPr>
              <w:spacing w:after="0"/>
            </w:pPr>
            <w:r/>
            <w:r>
              <w:rPr>
                <w:b w:val="0"/>
                <w:sz w:val="16"/>
              </w:rPr>
              <w:t>Về German Taste</w:t>
            </w:r>
          </w:p>
        </w:tc>
        <w:tc>
          <w:tcPr>
            <w:tcW w:type="dxa" w:w="3360"/>
            <w:vAlign w:val="top"/>
          </w:tcPr>
          <w:p>
            <w:pPr>
              <w:spacing w:after="0"/>
            </w:pPr>
            <w:r/>
            <w:r>
              <w:rPr>
                <w:b w:val="0"/>
                <w:sz w:val="16"/>
              </w:rPr>
              <w:t>Pháp nhân, sứ mệnh, địa chỉ, hệ sinh thái bia/vang Đức, social, đội ngũ, chính sách trách nhiệm.</w:t>
            </w:r>
          </w:p>
        </w:tc>
        <w:tc>
          <w:tcPr>
            <w:tcW w:type="dxa" w:w="3360"/>
            <w:vAlign w:val="top"/>
          </w:tcPr>
          <w:p>
            <w:pPr>
              <w:spacing w:after="0"/>
            </w:pPr>
            <w:r/>
            <w:r>
              <w:rPr>
                <w:b w:val="0"/>
                <w:sz w:val="16"/>
              </w:rPr>
              <w:t>German Taste, Bia Thầy Tu German Taste</w:t>
            </w:r>
          </w:p>
        </w:tc>
      </w:tr>
    </w:tbl>
    <w:p>
      <w:pPr>
        <w:spacing w:after="80" w:line="259" w:lineRule="auto"/>
      </w:pPr>
    </w:p>
    <w:p>
      <w:pPr>
        <w:pStyle w:val="Heading1"/>
        <w:spacing w:after="80" w:line="259" w:lineRule="auto"/>
      </w:pPr>
      <w:r>
        <w:t>10. 30 truy vấn GEO cần tối ưu</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shd w:fill="1F4E79"/>
            <w:vAlign w:val="center"/>
          </w:tcPr>
          <w:p>
            <w:pPr>
              <w:spacing w:after="0"/>
            </w:pPr>
            <w:r/>
            <w:r>
              <w:rPr>
                <w:b/>
                <w:color w:val="FFFFFF"/>
                <w:sz w:val="14"/>
              </w:rPr>
              <w:t>Nhóm</w:t>
            </w:r>
          </w:p>
        </w:tc>
        <w:tc>
          <w:tcPr>
            <w:tcW w:type="dxa" w:w="1680"/>
            <w:shd w:fill="1F4E79"/>
            <w:vAlign w:val="center"/>
          </w:tcPr>
          <w:p>
            <w:pPr>
              <w:spacing w:after="0"/>
            </w:pPr>
            <w:r/>
            <w:r>
              <w:rPr>
                <w:b/>
                <w:color w:val="FFFFFF"/>
                <w:sz w:val="14"/>
              </w:rPr>
              <w:t>Truy vấn</w:t>
            </w:r>
          </w:p>
        </w:tc>
        <w:tc>
          <w:tcPr>
            <w:tcW w:type="dxa" w:w="1680"/>
            <w:shd w:fill="1F4E79"/>
            <w:vAlign w:val="center"/>
          </w:tcPr>
          <w:p>
            <w:pPr>
              <w:spacing w:after="0"/>
            </w:pPr>
            <w:r/>
            <w:r>
              <w:rPr>
                <w:b/>
                <w:color w:val="FFFFFF"/>
                <w:sz w:val="14"/>
              </w:rPr>
              <w:t>Intent</w:t>
            </w:r>
          </w:p>
        </w:tc>
        <w:tc>
          <w:tcPr>
            <w:tcW w:type="dxa" w:w="1680"/>
            <w:shd w:fill="1F4E79"/>
            <w:vAlign w:val="center"/>
          </w:tcPr>
          <w:p>
            <w:pPr>
              <w:spacing w:after="0"/>
            </w:pPr>
            <w:r/>
            <w:r>
              <w:rPr>
                <w:b/>
                <w:color w:val="FFFFFF"/>
                <w:sz w:val="14"/>
              </w:rPr>
              <w:t>Khả năng</w:t>
            </w:r>
          </w:p>
        </w:tc>
        <w:tc>
          <w:tcPr>
            <w:tcW w:type="dxa" w:w="1680"/>
            <w:shd w:fill="1F4E79"/>
            <w:vAlign w:val="center"/>
          </w:tcPr>
          <w:p>
            <w:pPr>
              <w:spacing w:after="0"/>
            </w:pPr>
            <w:r/>
            <w:r>
              <w:rPr>
                <w:b/>
                <w:color w:val="FFFFFF"/>
                <w:sz w:val="14"/>
              </w:rPr>
              <w:t>Trang cần tối ưu</w:t>
            </w:r>
          </w:p>
        </w:tc>
        <w:tc>
          <w:tcPr>
            <w:tcW w:type="dxa" w:w="1680"/>
            <w:shd w:fill="1F4E79"/>
            <w:vAlign w:val="center"/>
          </w:tcPr>
          <w:p>
            <w:pPr>
              <w:spacing w:after="0"/>
            </w:pPr>
            <w:r/>
            <w:r>
              <w:rPr>
                <w:b/>
                <w:color w:val="FFFFFF"/>
                <w:sz w:val="14"/>
              </w:rPr>
              <w:t>Hành động</w:t>
            </w:r>
          </w:p>
        </w:tc>
      </w:tr>
      <w:tr>
        <w:tc>
          <w:tcPr>
            <w:tcW w:type="dxa" w:w="1680"/>
            <w:vAlign w:val="top"/>
          </w:tcPr>
          <w:p>
            <w:pPr>
              <w:spacing w:after="0"/>
            </w:pPr>
            <w:r/>
            <w:r>
              <w:rPr>
                <w:b w:val="0"/>
                <w:sz w:val="14"/>
              </w:rPr>
              <w:t>Brand</w:t>
            </w:r>
          </w:p>
        </w:tc>
        <w:tc>
          <w:tcPr>
            <w:tcW w:type="dxa" w:w="1680"/>
            <w:vAlign w:val="top"/>
          </w:tcPr>
          <w:p>
            <w:pPr>
              <w:spacing w:after="0"/>
            </w:pPr>
            <w:r/>
            <w:r>
              <w:rPr>
                <w:b w:val="0"/>
                <w:sz w:val="14"/>
              </w:rPr>
              <w:t>Bia Thầy Tu là gì?</w:t>
            </w:r>
          </w:p>
        </w:tc>
        <w:tc>
          <w:tcPr>
            <w:tcW w:type="dxa" w:w="1680"/>
            <w:vAlign w:val="top"/>
          </w:tcPr>
          <w:p>
            <w:pPr>
              <w:spacing w:after="0"/>
            </w:pPr>
            <w:r/>
            <w:r>
              <w:rPr>
                <w:b w:val="0"/>
                <w:sz w:val="14"/>
              </w:rPr>
              <w:t>Informational</w:t>
            </w:r>
          </w:p>
        </w:tc>
        <w:tc>
          <w:tcPr>
            <w:tcW w:type="dxa" w:w="1680"/>
            <w:vAlign w:val="top"/>
          </w:tcPr>
          <w:p>
            <w:pPr>
              <w:spacing w:after="0"/>
            </w:pPr>
            <w:r/>
            <w:r>
              <w:rPr>
                <w:b w:val="0"/>
                <w:sz w:val="14"/>
              </w:rPr>
              <w:t>Cao</w:t>
            </w:r>
          </w:p>
        </w:tc>
        <w:tc>
          <w:tcPr>
            <w:tcW w:type="dxa" w:w="1680"/>
            <w:vAlign w:val="top"/>
          </w:tcPr>
          <w:p>
            <w:pPr>
              <w:spacing w:after="0"/>
            </w:pPr>
            <w:r/>
            <w:r>
              <w:rPr>
                <w:b w:val="0"/>
                <w:sz w:val="14"/>
              </w:rPr>
              <w:t>/bia-thay-tu-la-gi</w:t>
            </w:r>
          </w:p>
        </w:tc>
        <w:tc>
          <w:tcPr>
            <w:tcW w:type="dxa" w:w="1680"/>
            <w:vAlign w:val="top"/>
          </w:tcPr>
          <w:p>
            <w:pPr>
              <w:spacing w:after="0"/>
            </w:pPr>
            <w:r/>
            <w:r>
              <w:rPr>
                <w:b w:val="0"/>
                <w:sz w:val="14"/>
              </w:rPr>
              <w:t>Định nghĩa rõ, FAQ, nguồn gốc, phân biệt với các “bia thầy tu” khác.</w:t>
            </w:r>
          </w:p>
        </w:tc>
      </w:tr>
      <w:tr>
        <w:tc>
          <w:tcPr>
            <w:tcW w:type="dxa" w:w="1680"/>
            <w:vAlign w:val="top"/>
          </w:tcPr>
          <w:p>
            <w:pPr>
              <w:spacing w:after="0"/>
            </w:pPr>
            <w:r/>
            <w:r>
              <w:rPr>
                <w:b w:val="0"/>
                <w:sz w:val="14"/>
              </w:rPr>
              <w:t>Brand</w:t>
            </w:r>
          </w:p>
        </w:tc>
        <w:tc>
          <w:tcPr>
            <w:tcW w:type="dxa" w:w="1680"/>
            <w:vAlign w:val="top"/>
          </w:tcPr>
          <w:p>
            <w:pPr>
              <w:spacing w:after="0"/>
            </w:pPr>
            <w:r/>
            <w:r>
              <w:rPr>
                <w:b w:val="0"/>
                <w:sz w:val="14"/>
              </w:rPr>
              <w:t>Bia Thầy Tu Benediktiner có tốt không?</w:t>
            </w:r>
          </w:p>
        </w:tc>
        <w:tc>
          <w:tcPr>
            <w:tcW w:type="dxa" w:w="1680"/>
            <w:vAlign w:val="top"/>
          </w:tcPr>
          <w:p>
            <w:pPr>
              <w:spacing w:after="0"/>
            </w:pPr>
            <w:r/>
            <w:r>
              <w:rPr>
                <w:b w:val="0"/>
                <w:sz w:val="14"/>
              </w:rPr>
              <w:t>Review/consideration</w:t>
            </w:r>
          </w:p>
        </w:tc>
        <w:tc>
          <w:tcPr>
            <w:tcW w:type="dxa" w:w="1680"/>
            <w:vAlign w:val="top"/>
          </w:tcPr>
          <w:p>
            <w:pPr>
              <w:spacing w:after="0"/>
            </w:pPr>
            <w:r/>
            <w:r>
              <w:rPr>
                <w:b w:val="0"/>
                <w:sz w:val="14"/>
              </w:rPr>
              <w:t>Trung bình</w:t>
            </w:r>
          </w:p>
        </w:tc>
        <w:tc>
          <w:tcPr>
            <w:tcW w:type="dxa" w:w="1680"/>
            <w:vAlign w:val="top"/>
          </w:tcPr>
          <w:p>
            <w:pPr>
              <w:spacing w:after="0"/>
            </w:pPr>
            <w:r/>
            <w:r>
              <w:rPr>
                <w:b w:val="0"/>
                <w:sz w:val="14"/>
              </w:rPr>
              <w:t>/danh-gia-bia-thay-tu-benediktiner</w:t>
            </w:r>
          </w:p>
        </w:tc>
        <w:tc>
          <w:tcPr>
            <w:tcW w:type="dxa" w:w="1680"/>
            <w:vAlign w:val="top"/>
          </w:tcPr>
          <w:p>
            <w:pPr>
              <w:spacing w:after="0"/>
            </w:pPr>
            <w:r/>
            <w:r>
              <w:rPr>
                <w:b w:val="0"/>
                <w:sz w:val="14"/>
              </w:rPr>
              <w:t>Review thật, tasting notes, ảnh/video thật, nguồn BeerAdvocate/Taste Institute nếu phù hợp.</w:t>
            </w:r>
          </w:p>
        </w:tc>
      </w:tr>
      <w:tr>
        <w:tc>
          <w:tcPr>
            <w:tcW w:type="dxa" w:w="1680"/>
            <w:vAlign w:val="top"/>
          </w:tcPr>
          <w:p>
            <w:pPr>
              <w:spacing w:after="0"/>
            </w:pPr>
            <w:r/>
            <w:r>
              <w:rPr>
                <w:b w:val="0"/>
                <w:sz w:val="14"/>
              </w:rPr>
              <w:t>Brand</w:t>
            </w:r>
          </w:p>
        </w:tc>
        <w:tc>
          <w:tcPr>
            <w:tcW w:type="dxa" w:w="1680"/>
            <w:vAlign w:val="top"/>
          </w:tcPr>
          <w:p>
            <w:pPr>
              <w:spacing w:after="0"/>
            </w:pPr>
            <w:r/>
            <w:r>
              <w:rPr>
                <w:b w:val="0"/>
                <w:sz w:val="14"/>
              </w:rPr>
              <w:t>Bia Thầy Tu của công ty nào?</w:t>
            </w:r>
          </w:p>
        </w:tc>
        <w:tc>
          <w:tcPr>
            <w:tcW w:type="dxa" w:w="1680"/>
            <w:vAlign w:val="top"/>
          </w:tcPr>
          <w:p>
            <w:pPr>
              <w:spacing w:after="0"/>
            </w:pPr>
            <w:r/>
            <w:r>
              <w:rPr>
                <w:b w:val="0"/>
                <w:sz w:val="14"/>
              </w:rPr>
              <w:t>Entity verification</w:t>
            </w:r>
          </w:p>
        </w:tc>
        <w:tc>
          <w:tcPr>
            <w:tcW w:type="dxa" w:w="1680"/>
            <w:vAlign w:val="top"/>
          </w:tcPr>
          <w:p>
            <w:pPr>
              <w:spacing w:after="0"/>
            </w:pPr>
            <w:r/>
            <w:r>
              <w:rPr>
                <w:b w:val="0"/>
                <w:sz w:val="14"/>
              </w:rPr>
              <w:t>Trung bình</w:t>
            </w:r>
          </w:p>
        </w:tc>
        <w:tc>
          <w:tcPr>
            <w:tcW w:type="dxa" w:w="1680"/>
            <w:vAlign w:val="top"/>
          </w:tcPr>
          <w:p>
            <w:pPr>
              <w:spacing w:after="0"/>
            </w:pPr>
            <w:r/>
            <w:r>
              <w:rPr>
                <w:b w:val="0"/>
                <w:sz w:val="14"/>
              </w:rPr>
              <w:t>/ve-german-taste</w:t>
            </w:r>
          </w:p>
        </w:tc>
        <w:tc>
          <w:tcPr>
            <w:tcW w:type="dxa" w:w="1680"/>
            <w:vAlign w:val="top"/>
          </w:tcPr>
          <w:p>
            <w:pPr>
              <w:spacing w:after="0"/>
            </w:pPr>
            <w:r/>
            <w:r>
              <w:rPr>
                <w:b w:val="0"/>
                <w:sz w:val="14"/>
              </w:rPr>
              <w:t>Pháp nhân, địa chỉ, hotline, giấy phép, social sameAs.</w:t>
            </w:r>
          </w:p>
        </w:tc>
      </w:tr>
      <w:tr>
        <w:tc>
          <w:tcPr>
            <w:tcW w:type="dxa" w:w="1680"/>
            <w:vAlign w:val="top"/>
          </w:tcPr>
          <w:p>
            <w:pPr>
              <w:spacing w:after="0"/>
            </w:pPr>
            <w:r/>
            <w:r>
              <w:rPr>
                <w:b w:val="0"/>
                <w:sz w:val="14"/>
              </w:rPr>
              <w:t>Brand</w:t>
            </w:r>
          </w:p>
        </w:tc>
        <w:tc>
          <w:tcPr>
            <w:tcW w:type="dxa" w:w="1680"/>
            <w:vAlign w:val="top"/>
          </w:tcPr>
          <w:p>
            <w:pPr>
              <w:spacing w:after="0"/>
            </w:pPr>
            <w:r/>
            <w:r>
              <w:rPr>
                <w:b w:val="0"/>
                <w:sz w:val="14"/>
              </w:rPr>
              <w:t>Bia Thầy Tu có phải Benediktiner không?</w:t>
            </w:r>
          </w:p>
        </w:tc>
        <w:tc>
          <w:tcPr>
            <w:tcW w:type="dxa" w:w="1680"/>
            <w:vAlign w:val="top"/>
          </w:tcPr>
          <w:p>
            <w:pPr>
              <w:spacing w:after="0"/>
            </w:pPr>
            <w:r/>
            <w:r>
              <w:rPr>
                <w:b w:val="0"/>
                <w:sz w:val="14"/>
              </w:rPr>
              <w:t>Clarification</w:t>
            </w:r>
          </w:p>
        </w:tc>
        <w:tc>
          <w:tcPr>
            <w:tcW w:type="dxa" w:w="1680"/>
            <w:vAlign w:val="top"/>
          </w:tcPr>
          <w:p>
            <w:pPr>
              <w:spacing w:after="0"/>
            </w:pPr>
            <w:r/>
            <w:r>
              <w:rPr>
                <w:b w:val="0"/>
                <w:sz w:val="14"/>
              </w:rPr>
              <w:t>Cao</w:t>
            </w:r>
          </w:p>
        </w:tc>
        <w:tc>
          <w:tcPr>
            <w:tcW w:type="dxa" w:w="1680"/>
            <w:vAlign w:val="top"/>
          </w:tcPr>
          <w:p>
            <w:pPr>
              <w:spacing w:after="0"/>
            </w:pPr>
            <w:r/>
            <w:r>
              <w:rPr>
                <w:b w:val="0"/>
                <w:sz w:val="14"/>
              </w:rPr>
              <w:t>/bia-thay-tu-la-gi</w:t>
            </w:r>
          </w:p>
        </w:tc>
        <w:tc>
          <w:tcPr>
            <w:tcW w:type="dxa" w:w="1680"/>
            <w:vAlign w:val="top"/>
          </w:tcPr>
          <w:p>
            <w:pPr>
              <w:spacing w:after="0"/>
            </w:pPr>
            <w:r/>
            <w:r>
              <w:rPr>
                <w:b w:val="0"/>
                <w:sz w:val="14"/>
              </w:rPr>
              <w:t>Giải thích cách gọi tại Việt Nam và tên sản phẩm chính xác.</w:t>
            </w:r>
          </w:p>
        </w:tc>
      </w:tr>
      <w:tr>
        <w:tc>
          <w:tcPr>
            <w:tcW w:type="dxa" w:w="1680"/>
            <w:vAlign w:val="top"/>
          </w:tcPr>
          <w:p>
            <w:pPr>
              <w:spacing w:after="0"/>
            </w:pPr>
            <w:r/>
            <w:r>
              <w:rPr>
                <w:b w:val="0"/>
                <w:sz w:val="14"/>
              </w:rPr>
              <w:t>Brand</w:t>
            </w:r>
          </w:p>
        </w:tc>
        <w:tc>
          <w:tcPr>
            <w:tcW w:type="dxa" w:w="1680"/>
            <w:vAlign w:val="top"/>
          </w:tcPr>
          <w:p>
            <w:pPr>
              <w:spacing w:after="0"/>
            </w:pPr>
            <w:r/>
            <w:r>
              <w:rPr>
                <w:b w:val="0"/>
                <w:sz w:val="14"/>
              </w:rPr>
              <w:t>biathaytu.com có phải website chính thức không?</w:t>
            </w:r>
          </w:p>
        </w:tc>
        <w:tc>
          <w:tcPr>
            <w:tcW w:type="dxa" w:w="1680"/>
            <w:vAlign w:val="top"/>
          </w:tcPr>
          <w:p>
            <w:pPr>
              <w:spacing w:after="0"/>
            </w:pPr>
            <w:r/>
            <w:r>
              <w:rPr>
                <w:b w:val="0"/>
                <w:sz w:val="14"/>
              </w:rPr>
              <w:t>Trust</w:t>
            </w:r>
          </w:p>
        </w:tc>
        <w:tc>
          <w:tcPr>
            <w:tcW w:type="dxa" w:w="1680"/>
            <w:vAlign w:val="top"/>
          </w:tcPr>
          <w:p>
            <w:pPr>
              <w:spacing w:after="0"/>
            </w:pPr>
            <w:r/>
            <w:r>
              <w:rPr>
                <w:b w:val="0"/>
                <w:sz w:val="14"/>
              </w:rPr>
              <w:t>Trung bình</w:t>
            </w:r>
          </w:p>
        </w:tc>
        <w:tc>
          <w:tcPr>
            <w:tcW w:type="dxa" w:w="1680"/>
            <w:vAlign w:val="top"/>
          </w:tcPr>
          <w:p>
            <w:pPr>
              <w:spacing w:after="0"/>
            </w:pPr>
            <w:r/>
            <w:r>
              <w:rPr>
                <w:b w:val="0"/>
                <w:sz w:val="14"/>
              </w:rPr>
              <w:t>/chung-nhan-nhap-khau-chinh-hang</w:t>
            </w:r>
          </w:p>
        </w:tc>
        <w:tc>
          <w:tcPr>
            <w:tcW w:type="dxa" w:w="1680"/>
            <w:vAlign w:val="top"/>
          </w:tcPr>
          <w:p>
            <w:pPr>
              <w:spacing w:after="0"/>
            </w:pPr>
            <w:r/>
            <w:r>
              <w:rPr>
                <w:b w:val="0"/>
                <w:sz w:val="14"/>
              </w:rPr>
              <w:t>Làm rõ website chính thức, domain phụ .com.vn, social verified.</w:t>
            </w:r>
          </w:p>
        </w:tc>
      </w:tr>
      <w:tr>
        <w:tc>
          <w:tcPr>
            <w:tcW w:type="dxa" w:w="1680"/>
            <w:vAlign w:val="top"/>
          </w:tcPr>
          <w:p>
            <w:pPr>
              <w:spacing w:after="0"/>
            </w:pPr>
            <w:r/>
            <w:r>
              <w:rPr>
                <w:b w:val="0"/>
                <w:sz w:val="14"/>
              </w:rPr>
              <w:t>Brand</w:t>
            </w:r>
          </w:p>
        </w:tc>
        <w:tc>
          <w:tcPr>
            <w:tcW w:type="dxa" w:w="1680"/>
            <w:vAlign w:val="top"/>
          </w:tcPr>
          <w:p>
            <w:pPr>
              <w:spacing w:after="0"/>
            </w:pPr>
            <w:r/>
            <w:r>
              <w:rPr>
                <w:b w:val="0"/>
                <w:sz w:val="14"/>
              </w:rPr>
              <w:t>Bia Thầy Tu mua ở đâu tại Hà Nội?</w:t>
            </w:r>
          </w:p>
        </w:tc>
        <w:tc>
          <w:tcPr>
            <w:tcW w:type="dxa" w:w="1680"/>
            <w:vAlign w:val="top"/>
          </w:tcPr>
          <w:p>
            <w:pPr>
              <w:spacing w:after="0"/>
            </w:pPr>
            <w:r/>
            <w:r>
              <w:rPr>
                <w:b w:val="0"/>
                <w:sz w:val="14"/>
              </w:rPr>
              <w:t>Local commercial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/mua-bia-benediktiner-chinh-hang</w:t>
            </w:r>
          </w:p>
        </w:tc>
        <w:tc>
          <w:tcPr>
            <w:tcW w:type="dxa" w:w="1680"/>
            <w:vAlign w:val="top"/>
          </w:tcPr>
          <w:p>
            <w:pPr>
              <w:spacing w:after="0"/>
            </w:pPr>
            <w:r/>
            <w:r>
              <w:rPr>
                <w:b w:val="0"/>
                <w:sz w:val="14"/>
              </w:rPr>
              <w:t>NAP, showroom, map, giờ mở cửa, local schema.</w:t>
            </w:r>
          </w:p>
        </w:tc>
      </w:tr>
      <w:tr>
        <w:tc>
          <w:tcPr>
            <w:tcW w:type="dxa" w:w="1680"/>
            <w:vAlign w:val="top"/>
          </w:tcPr>
          <w:p>
            <w:pPr>
              <w:spacing w:after="0"/>
            </w:pPr>
            <w:r/>
            <w:r>
              <w:rPr>
                <w:b w:val="0"/>
                <w:sz w:val="14"/>
              </w:rPr>
              <w:t>Category</w:t>
            </w:r>
          </w:p>
        </w:tc>
        <w:tc>
          <w:tcPr>
            <w:tcW w:type="dxa" w:w="1680"/>
            <w:vAlign w:val="top"/>
          </w:tcPr>
          <w:p>
            <w:pPr>
              <w:spacing w:after="0"/>
            </w:pPr>
            <w:r/>
            <w:r>
              <w:rPr>
                <w:b w:val="0"/>
                <w:sz w:val="14"/>
              </w:rPr>
              <w:t>Bia Đức nhập khẩu chính hãng ở Việt Nam</w:t>
            </w:r>
          </w:p>
        </w:tc>
        <w:tc>
          <w:tcPr>
            <w:tcW w:type="dxa" w:w="1680"/>
            <w:vAlign w:val="top"/>
          </w:tcPr>
          <w:p>
            <w:pPr>
              <w:spacing w:after="0"/>
            </w:pPr>
            <w:r/>
            <w:r>
              <w:rPr>
                <w:b w:val="0"/>
                <w:sz w:val="14"/>
              </w:rPr>
              <w:t>Category commercial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/bia-duc-nhap-khau</w:t>
            </w:r>
          </w:p>
        </w:tc>
        <w:tc>
          <w:tcPr>
            <w:tcW w:type="dxa" w:w="1680"/>
            <w:vAlign w:val="top"/>
          </w:tcPr>
          <w:p>
            <w:pPr>
              <w:spacing w:after="0"/>
            </w:pPr>
            <w:r/>
            <w:r>
              <w:rPr>
                <w:b w:val="0"/>
                <w:sz w:val="14"/>
              </w:rPr>
              <w:t>Pillar page + list sản phẩm + chứng từ.</w:t>
            </w:r>
          </w:p>
        </w:tc>
      </w:tr>
      <w:tr>
        <w:tc>
          <w:tcPr>
            <w:tcW w:type="dxa" w:w="1680"/>
            <w:vAlign w:val="top"/>
          </w:tcPr>
          <w:p>
            <w:pPr>
              <w:spacing w:after="0"/>
            </w:pPr>
            <w:r/>
            <w:r>
              <w:rPr>
                <w:b w:val="0"/>
                <w:sz w:val="14"/>
              </w:rPr>
              <w:t>Category</w:t>
            </w:r>
          </w:p>
        </w:tc>
        <w:tc>
          <w:tcPr>
            <w:tcW w:type="dxa" w:w="1680"/>
            <w:vAlign w:val="top"/>
          </w:tcPr>
          <w:p>
            <w:pPr>
              <w:spacing w:after="0"/>
            </w:pPr>
            <w:r/>
            <w:r>
              <w:rPr>
                <w:b w:val="0"/>
                <w:sz w:val="14"/>
              </w:rPr>
              <w:t>Bia lúa mì Đức loại nào ngon?</w:t>
            </w:r>
          </w:p>
        </w:tc>
        <w:tc>
          <w:tcPr>
            <w:tcW w:type="dxa" w:w="1680"/>
            <w:vAlign w:val="top"/>
          </w:tcPr>
          <w:p>
            <w:pPr>
              <w:spacing w:after="0"/>
            </w:pPr>
            <w:r/>
            <w:r>
              <w:rPr>
                <w:b w:val="0"/>
                <w:sz w:val="14"/>
              </w:rPr>
              <w:t>Category informational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/bia-duc-nhap-khau</w:t>
            </w:r>
          </w:p>
        </w:tc>
        <w:tc>
          <w:tcPr>
            <w:tcW w:type="dxa" w:w="1680"/>
            <w:vAlign w:val="top"/>
          </w:tcPr>
          <w:p>
            <w:pPr>
              <w:spacing w:after="0"/>
            </w:pPr>
            <w:r/>
            <w:r>
              <w:rPr>
                <w:b w:val="0"/>
                <w:sz w:val="14"/>
              </w:rPr>
              <w:t>So sánh Weissbier, tiêu chí vị/hương/ABV/pairing.</w:t>
            </w:r>
          </w:p>
        </w:tc>
      </w:tr>
      <w:tr>
        <w:tc>
          <w:tcPr>
            <w:tcW w:type="dxa" w:w="1680"/>
            <w:vAlign w:val="top"/>
          </w:tcPr>
          <w:p>
            <w:pPr>
              <w:spacing w:after="0"/>
            </w:pPr>
            <w:r/>
            <w:r>
              <w:rPr>
                <w:b w:val="0"/>
                <w:sz w:val="14"/>
              </w:rPr>
              <w:t>Category</w:t>
            </w:r>
          </w:p>
        </w:tc>
        <w:tc>
          <w:tcPr>
            <w:tcW w:type="dxa" w:w="1680"/>
            <w:vAlign w:val="top"/>
          </w:tcPr>
          <w:p>
            <w:pPr>
              <w:spacing w:after="0"/>
            </w:pPr>
            <w:r/>
            <w:r>
              <w:rPr>
                <w:b w:val="0"/>
                <w:sz w:val="14"/>
              </w:rPr>
              <w:t>Bia Benediktiner chính hãng giá bao nhiêu?</w:t>
            </w:r>
          </w:p>
        </w:tc>
        <w:tc>
          <w:tcPr>
            <w:tcW w:type="dxa" w:w="1680"/>
            <w:vAlign w:val="top"/>
          </w:tcPr>
          <w:p>
            <w:pPr>
              <w:spacing w:after="0"/>
            </w:pPr>
            <w:r/>
            <w:r>
              <w:rPr>
                <w:b w:val="0"/>
                <w:sz w:val="14"/>
              </w:rPr>
              <w:t>Commercial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/mua-bia-benediktiner-chinh-hang</w:t>
            </w:r>
          </w:p>
        </w:tc>
        <w:tc>
          <w:tcPr>
            <w:tcW w:type="dxa" w:w="1680"/>
            <w:vAlign w:val="top"/>
          </w:tcPr>
          <w:p>
            <w:pPr>
              <w:spacing w:after="0"/>
            </w:pPr>
            <w:r/>
            <w:r>
              <w:rPr>
                <w:b w:val="0"/>
                <w:sz w:val="14"/>
              </w:rPr>
              <w:t>Bảng giá cập nhật, schema Offer, validThrough.</w:t>
            </w:r>
          </w:p>
        </w:tc>
      </w:tr>
      <w:tr>
        <w:tc>
          <w:tcPr>
            <w:tcW w:type="dxa" w:w="1680"/>
            <w:vAlign w:val="top"/>
          </w:tcPr>
          <w:p>
            <w:pPr>
              <w:spacing w:after="0"/>
            </w:pPr>
            <w:r/>
            <w:r>
              <w:rPr>
                <w:b w:val="0"/>
                <w:sz w:val="14"/>
              </w:rPr>
              <w:t>Category</w:t>
            </w:r>
          </w:p>
        </w:tc>
        <w:tc>
          <w:tcPr>
            <w:tcW w:type="dxa" w:w="1680"/>
            <w:vAlign w:val="top"/>
          </w:tcPr>
          <w:p>
            <w:pPr>
              <w:spacing w:after="0"/>
            </w:pPr>
            <w:r/>
            <w:r>
              <w:rPr>
                <w:b w:val="0"/>
                <w:sz w:val="14"/>
              </w:rPr>
              <w:t>Bia Đức cao cấp làm quà tặng</w:t>
            </w:r>
          </w:p>
        </w:tc>
        <w:tc>
          <w:tcPr>
            <w:tcW w:type="dxa" w:w="1680"/>
            <w:vAlign w:val="top"/>
          </w:tcPr>
          <w:p>
            <w:pPr>
              <w:spacing w:after="0"/>
            </w:pPr>
            <w:r/>
            <w:r>
              <w:rPr>
                <w:b w:val="0"/>
                <w:sz w:val="14"/>
              </w:rPr>
              <w:t>Commercial</w:t>
            </w:r>
          </w:p>
        </w:tc>
        <w:tc>
          <w:tcPr>
            <w:tcW w:type="dxa" w:w="1680"/>
            <w:vAlign w:val="top"/>
          </w:tcPr>
          <w:p>
            <w:pPr>
              <w:spacing w:after="0"/>
            </w:pPr>
            <w:r/>
            <w:r>
              <w:rPr>
                <w:b w:val="0"/>
                <w:sz w:val="14"/>
              </w:rPr>
              <w:t>Thấp → Trung bình</w:t>
            </w:r>
          </w:p>
        </w:tc>
        <w:tc>
          <w:tcPr>
            <w:tcW w:type="dxa" w:w="1680"/>
            <w:vAlign w:val="top"/>
          </w:tcPr>
          <w:p>
            <w:pPr>
              <w:spacing w:after="0"/>
            </w:pPr>
            <w:r/>
            <w:r>
              <w:rPr>
                <w:b w:val="0"/>
                <w:sz w:val="14"/>
              </w:rPr>
              <w:t>/qua-tang-bia-duc</w:t>
            </w:r>
          </w:p>
        </w:tc>
        <w:tc>
          <w:tcPr>
            <w:tcW w:type="dxa" w:w="1680"/>
            <w:vAlign w:val="top"/>
          </w:tcPr>
          <w:p>
            <w:pPr>
              <w:spacing w:after="0"/>
            </w:pPr>
            <w:r/>
            <w:r>
              <w:rPr>
                <w:b w:val="0"/>
                <w:sz w:val="14"/>
              </w:rPr>
              <w:t>Landing page gift set, ảnh packaging, CTA.</w:t>
            </w:r>
          </w:p>
        </w:tc>
      </w:tr>
      <w:tr>
        <w:tc>
          <w:tcPr>
            <w:tcW w:type="dxa" w:w="1680"/>
            <w:vAlign w:val="top"/>
          </w:tcPr>
          <w:p>
            <w:pPr>
              <w:spacing w:after="0"/>
            </w:pPr>
            <w:r/>
            <w:r>
              <w:rPr>
                <w:b w:val="0"/>
                <w:sz w:val="14"/>
              </w:rPr>
              <w:t>Category</w:t>
            </w:r>
          </w:p>
        </w:tc>
        <w:tc>
          <w:tcPr>
            <w:tcW w:type="dxa" w:w="1680"/>
            <w:vAlign w:val="top"/>
          </w:tcPr>
          <w:p>
            <w:pPr>
              <w:spacing w:after="0"/>
            </w:pPr>
            <w:r/>
            <w:r>
              <w:rPr>
                <w:b w:val="0"/>
                <w:sz w:val="14"/>
              </w:rPr>
              <w:t>Bia nhập khẩu cho nhà hàng khách sạn</w:t>
            </w:r>
          </w:p>
        </w:tc>
        <w:tc>
          <w:tcPr>
            <w:tcW w:type="dxa" w:w="1680"/>
            <w:vAlign w:val="top"/>
          </w:tcPr>
          <w:p>
            <w:pPr>
              <w:spacing w:after="0"/>
            </w:pPr>
            <w:r/>
            <w:r>
              <w:rPr>
                <w:b w:val="0"/>
                <w:sz w:val="14"/>
              </w:rPr>
              <w:t>B2B commercial</w:t>
            </w:r>
          </w:p>
        </w:tc>
        <w:tc>
          <w:tcPr>
            <w:tcW w:type="dxa" w:w="1680"/>
            <w:vAlign w:val="top"/>
          </w:tcPr>
          <w:p>
            <w:pPr>
              <w:spacing w:after="0"/>
            </w:pPr>
            <w:r/>
            <w:r>
              <w:rPr>
                <w:b w:val="0"/>
                <w:sz w:val="14"/>
              </w:rPr>
              <w:t>Thấp → Trung bình</w:t>
            </w:r>
          </w:p>
        </w:tc>
        <w:tc>
          <w:tcPr>
            <w:tcW w:type="dxa" w:w="1680"/>
            <w:vAlign w:val="top"/>
          </w:tcPr>
          <w:p>
            <w:pPr>
              <w:spacing w:after="0"/>
            </w:pPr>
            <w:r/>
            <w:r>
              <w:rPr>
                <w:b w:val="0"/>
                <w:sz w:val="14"/>
              </w:rPr>
              <w:t>/bia-duc-cho-nha-hang-khach-san</w:t>
            </w:r>
          </w:p>
        </w:tc>
        <w:tc>
          <w:tcPr>
            <w:tcW w:type="dxa" w:w="1680"/>
            <w:vAlign w:val="top"/>
          </w:tcPr>
          <w:p>
            <w:pPr>
              <w:spacing w:after="0"/>
            </w:pPr>
            <w:r/>
            <w:r>
              <w:rPr>
                <w:b w:val="0"/>
                <w:sz w:val="14"/>
              </w:rPr>
              <w:t>Trang B2B, chiết khấu, case study, POSM.</w:t>
            </w:r>
          </w:p>
        </w:tc>
      </w:tr>
      <w:tr>
        <w:tc>
          <w:tcPr>
            <w:tcW w:type="dxa" w:w="1680"/>
            <w:vAlign w:val="top"/>
          </w:tcPr>
          <w:p>
            <w:pPr>
              <w:spacing w:after="0"/>
            </w:pPr>
            <w:r/>
            <w:r>
              <w:rPr>
                <w:b w:val="0"/>
                <w:sz w:val="14"/>
              </w:rPr>
              <w:t>Category</w:t>
            </w:r>
          </w:p>
        </w:tc>
        <w:tc>
          <w:tcPr>
            <w:tcW w:type="dxa" w:w="1680"/>
            <w:vAlign w:val="top"/>
          </w:tcPr>
          <w:p>
            <w:pPr>
              <w:spacing w:after="0"/>
            </w:pPr>
            <w:r/>
            <w:r>
              <w:rPr>
                <w:b w:val="0"/>
                <w:sz w:val="14"/>
              </w:rPr>
              <w:t>Bom bia Đức 5L mua ở đâu</w:t>
            </w:r>
          </w:p>
        </w:tc>
        <w:tc>
          <w:tcPr>
            <w:tcW w:type="dxa" w:w="1680"/>
            <w:vAlign w:val="top"/>
          </w:tcPr>
          <w:p>
            <w:pPr>
              <w:spacing w:after="0"/>
            </w:pPr>
            <w:r/>
            <w:r>
              <w:rPr>
                <w:b w:val="0"/>
                <w:sz w:val="14"/>
              </w:rPr>
              <w:t>Commercial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/bom-bia-5l-benediktiner</w:t>
            </w:r>
          </w:p>
        </w:tc>
        <w:tc>
          <w:tcPr>
            <w:tcW w:type="dxa" w:w="1680"/>
            <w:vAlign w:val="top"/>
          </w:tcPr>
          <w:p>
            <w:pPr>
              <w:spacing w:after="0"/>
            </w:pPr>
            <w:r/>
            <w:r>
              <w:rPr>
                <w:b w:val="0"/>
                <w:sz w:val="14"/>
              </w:rPr>
              <w:t>Tối ưu Product/Offer + hướng dẫn dùng.</w:t>
            </w:r>
          </w:p>
        </w:tc>
      </w:tr>
      <w:tr>
        <w:tc>
          <w:tcPr>
            <w:tcW w:type="dxa" w:w="1680"/>
            <w:vAlign w:val="top"/>
          </w:tcPr>
          <w:p>
            <w:pPr>
              <w:spacing w:after="0"/>
            </w:pPr>
            <w:r/>
            <w:r>
              <w:rPr>
                <w:b w:val="0"/>
                <w:sz w:val="14"/>
              </w:rPr>
              <w:t>Problem</w:t>
            </w:r>
          </w:p>
        </w:tc>
        <w:tc>
          <w:tcPr>
            <w:tcW w:type="dxa" w:w="1680"/>
            <w:vAlign w:val="top"/>
          </w:tcPr>
          <w:p>
            <w:pPr>
              <w:spacing w:after="0"/>
            </w:pPr>
            <w:r/>
            <w:r>
              <w:rPr>
                <w:b w:val="0"/>
                <w:sz w:val="14"/>
              </w:rPr>
              <w:t>Bia lúa mì uống như thế nào cho đúng?</w:t>
            </w:r>
          </w:p>
        </w:tc>
        <w:tc>
          <w:tcPr>
            <w:tcW w:type="dxa" w:w="1680"/>
            <w:vAlign w:val="top"/>
          </w:tcPr>
          <w:p>
            <w:pPr>
              <w:spacing w:after="0"/>
            </w:pPr>
            <w:r/>
            <w:r>
              <w:rPr>
                <w:b w:val="0"/>
                <w:sz w:val="14"/>
              </w:rPr>
              <w:t>How-to</w:t>
            </w:r>
          </w:p>
        </w:tc>
        <w:tc>
          <w:tcPr>
            <w:tcW w:type="dxa" w:w="1680"/>
            <w:vAlign w:val="top"/>
          </w:tcPr>
          <w:p>
            <w:pPr>
              <w:spacing w:after="0"/>
            </w:pPr>
            <w:r/>
            <w:r>
              <w:rPr>
                <w:b w:val="0"/>
                <w:sz w:val="14"/>
              </w:rPr>
              <w:t>Cao</w:t>
            </w:r>
          </w:p>
        </w:tc>
        <w:tc>
          <w:tcPr>
            <w:tcW w:type="dxa" w:w="1680"/>
            <w:vAlign w:val="top"/>
          </w:tcPr>
          <w:p>
            <w:pPr>
              <w:spacing w:after="0"/>
            </w:pPr>
            <w:r/>
            <w:r>
              <w:rPr>
                <w:b w:val="0"/>
                <w:sz w:val="14"/>
              </w:rPr>
              <w:t>/huong-dan-rot-bia-lua-mi</w:t>
            </w:r>
          </w:p>
        </w:tc>
        <w:tc>
          <w:tcPr>
            <w:tcW w:type="dxa" w:w="1680"/>
            <w:vAlign w:val="top"/>
          </w:tcPr>
          <w:p>
            <w:pPr>
              <w:spacing w:after="0"/>
            </w:pPr>
            <w:r/>
            <w:r>
              <w:rPr>
                <w:b w:val="0"/>
                <w:sz w:val="14"/>
              </w:rPr>
              <w:t>Bài guide có video, HowTo schema nếu phù hợp.</w:t>
            </w:r>
          </w:p>
        </w:tc>
      </w:tr>
      <w:tr>
        <w:tc>
          <w:tcPr>
            <w:tcW w:type="dxa" w:w="1680"/>
            <w:vAlign w:val="top"/>
          </w:tcPr>
          <w:p>
            <w:pPr>
              <w:spacing w:after="0"/>
            </w:pPr>
            <w:r/>
            <w:r>
              <w:rPr>
                <w:b w:val="0"/>
                <w:sz w:val="14"/>
              </w:rPr>
              <w:t>Problem</w:t>
            </w:r>
          </w:p>
        </w:tc>
        <w:tc>
          <w:tcPr>
            <w:tcW w:type="dxa" w:w="1680"/>
            <w:vAlign w:val="top"/>
          </w:tcPr>
          <w:p>
            <w:pPr>
              <w:spacing w:after="0"/>
            </w:pPr>
            <w:r/>
            <w:r>
              <w:rPr>
                <w:b w:val="0"/>
                <w:sz w:val="14"/>
              </w:rPr>
              <w:t>Bia Đức ăn với món Việt nào hợp?</w:t>
            </w:r>
          </w:p>
        </w:tc>
        <w:tc>
          <w:tcPr>
            <w:tcW w:type="dxa" w:w="1680"/>
            <w:vAlign w:val="top"/>
          </w:tcPr>
          <w:p>
            <w:pPr>
              <w:spacing w:after="0"/>
            </w:pPr>
            <w:r/>
            <w:r>
              <w:rPr>
                <w:b w:val="0"/>
                <w:sz w:val="14"/>
              </w:rPr>
              <w:t>Guide</w:t>
            </w:r>
          </w:p>
        </w:tc>
        <w:tc>
          <w:tcPr>
            <w:tcW w:type="dxa" w:w="1680"/>
            <w:vAlign w:val="top"/>
          </w:tcPr>
          <w:p>
            <w:pPr>
              <w:spacing w:after="0"/>
            </w:pPr>
            <w:r/>
            <w:r>
              <w:rPr>
                <w:b w:val="0"/>
                <w:sz w:val="14"/>
              </w:rPr>
              <w:t>Trung bình</w:t>
            </w:r>
          </w:p>
        </w:tc>
        <w:tc>
          <w:tcPr>
            <w:tcW w:type="dxa" w:w="1680"/>
            <w:vAlign w:val="top"/>
          </w:tcPr>
          <w:p>
            <w:pPr>
              <w:spacing w:after="0"/>
            </w:pPr>
            <w:r/>
            <w:r>
              <w:rPr>
                <w:b w:val="0"/>
                <w:sz w:val="14"/>
              </w:rPr>
              <w:t>/food-pairing-bia-duc</w:t>
            </w:r>
          </w:p>
        </w:tc>
        <w:tc>
          <w:tcPr>
            <w:tcW w:type="dxa" w:w="1680"/>
            <w:vAlign w:val="top"/>
          </w:tcPr>
          <w:p>
            <w:pPr>
              <w:spacing w:after="0"/>
            </w:pPr>
            <w:r/>
            <w:r>
              <w:rPr>
                <w:b w:val="0"/>
                <w:sz w:val="14"/>
              </w:rPr>
              <w:t>Tạo bảng pairing món Việt: hải sản, BBQ, phở, gà nướng.</w:t>
            </w:r>
          </w:p>
        </w:tc>
      </w:tr>
      <w:tr>
        <w:tc>
          <w:tcPr>
            <w:tcW w:type="dxa" w:w="1680"/>
            <w:vAlign w:val="top"/>
          </w:tcPr>
          <w:p>
            <w:pPr>
              <w:spacing w:after="0"/>
            </w:pPr>
            <w:r/>
            <w:r>
              <w:rPr>
                <w:b w:val="0"/>
                <w:sz w:val="14"/>
              </w:rPr>
              <w:t>Problem</w:t>
            </w:r>
          </w:p>
        </w:tc>
        <w:tc>
          <w:tcPr>
            <w:tcW w:type="dxa" w:w="1680"/>
            <w:vAlign w:val="top"/>
          </w:tcPr>
          <w:p>
            <w:pPr>
              <w:spacing w:after="0"/>
            </w:pPr>
            <w:r/>
            <w:r>
              <w:rPr>
                <w:b w:val="0"/>
                <w:sz w:val="14"/>
              </w:rPr>
              <w:t>Cách rót Benediktiner Weissbier không bị tràn bọt</w:t>
            </w:r>
          </w:p>
        </w:tc>
        <w:tc>
          <w:tcPr>
            <w:tcW w:type="dxa" w:w="1680"/>
            <w:vAlign w:val="top"/>
          </w:tcPr>
          <w:p>
            <w:pPr>
              <w:spacing w:after="0"/>
            </w:pPr>
            <w:r/>
            <w:r>
              <w:rPr>
                <w:b w:val="0"/>
                <w:sz w:val="14"/>
              </w:rPr>
              <w:t>How-to</w:t>
            </w:r>
          </w:p>
        </w:tc>
        <w:tc>
          <w:tcPr>
            <w:tcW w:type="dxa" w:w="1680"/>
            <w:vAlign w:val="top"/>
          </w:tcPr>
          <w:p>
            <w:pPr>
              <w:spacing w:after="0"/>
            </w:pPr>
            <w:r/>
            <w:r>
              <w:rPr>
                <w:b w:val="0"/>
                <w:sz w:val="14"/>
              </w:rPr>
              <w:t>Cao</w:t>
            </w:r>
          </w:p>
        </w:tc>
        <w:tc>
          <w:tcPr>
            <w:tcW w:type="dxa" w:w="1680"/>
            <w:vAlign w:val="top"/>
          </w:tcPr>
          <w:p>
            <w:pPr>
              <w:spacing w:after="0"/>
            </w:pPr>
            <w:r/>
            <w:r>
              <w:rPr>
                <w:b w:val="0"/>
                <w:sz w:val="14"/>
              </w:rPr>
              <w:t>/huong-dan-rot-bia-lua-mi</w:t>
            </w:r>
          </w:p>
        </w:tc>
        <w:tc>
          <w:tcPr>
            <w:tcW w:type="dxa" w:w="1680"/>
            <w:vAlign w:val="top"/>
          </w:tcPr>
          <w:p>
            <w:pPr>
              <w:spacing w:after="0"/>
            </w:pPr>
            <w:r/>
            <w:r>
              <w:rPr>
                <w:b w:val="0"/>
                <w:sz w:val="14"/>
              </w:rPr>
              <w:t>Tối ưu hướng dẫn 7:3, nhiệt độ, ly Weizen.</w:t>
            </w:r>
          </w:p>
        </w:tc>
      </w:tr>
      <w:tr>
        <w:tc>
          <w:tcPr>
            <w:tcW w:type="dxa" w:w="1680"/>
            <w:vAlign w:val="top"/>
          </w:tcPr>
          <w:p>
            <w:pPr>
              <w:spacing w:after="0"/>
            </w:pPr>
            <w:r/>
            <w:r>
              <w:rPr>
                <w:b w:val="0"/>
                <w:sz w:val="14"/>
              </w:rPr>
              <w:t>Problem</w:t>
            </w:r>
          </w:p>
        </w:tc>
        <w:tc>
          <w:tcPr>
            <w:tcW w:type="dxa" w:w="1680"/>
            <w:vAlign w:val="top"/>
          </w:tcPr>
          <w:p>
            <w:pPr>
              <w:spacing w:after="0"/>
            </w:pPr>
            <w:r/>
            <w:r>
              <w:rPr>
                <w:b w:val="0"/>
                <w:sz w:val="14"/>
              </w:rPr>
              <w:t>Nên chọn bia gì cho tiệc công ty cao cấp?</w:t>
            </w:r>
          </w:p>
        </w:tc>
        <w:tc>
          <w:tcPr>
            <w:tcW w:type="dxa" w:w="1680"/>
            <w:vAlign w:val="top"/>
          </w:tcPr>
          <w:p>
            <w:pPr>
              <w:spacing w:after="0"/>
            </w:pPr>
            <w:r/>
            <w:r>
              <w:rPr>
                <w:b w:val="0"/>
                <w:sz w:val="14"/>
              </w:rPr>
              <w:t>Commercial advice</w:t>
            </w:r>
          </w:p>
        </w:tc>
        <w:tc>
          <w:tcPr>
            <w:tcW w:type="dxa" w:w="1680"/>
            <w:vAlign w:val="top"/>
          </w:tcPr>
          <w:p>
            <w:pPr>
              <w:spacing w:after="0"/>
            </w:pPr>
            <w:r/>
            <w:r>
              <w:rPr>
                <w:b w:val="0"/>
                <w:sz w:val="14"/>
              </w:rPr>
              <w:t>Trung bình</w:t>
            </w:r>
          </w:p>
        </w:tc>
        <w:tc>
          <w:tcPr>
            <w:tcW w:type="dxa" w:w="1680"/>
            <w:vAlign w:val="top"/>
          </w:tcPr>
          <w:p>
            <w:pPr>
              <w:spacing w:after="0"/>
            </w:pPr>
            <w:r/>
            <w:r>
              <w:rPr>
                <w:b w:val="0"/>
                <w:sz w:val="14"/>
              </w:rPr>
              <w:t>/qua-tang-bia-duc</w:t>
            </w:r>
          </w:p>
        </w:tc>
        <w:tc>
          <w:tcPr>
            <w:tcW w:type="dxa" w:w="1680"/>
            <w:vAlign w:val="top"/>
          </w:tcPr>
          <w:p>
            <w:pPr>
              <w:spacing w:after="0"/>
            </w:pPr>
            <w:r/>
            <w:r>
              <w:rPr>
                <w:b w:val="0"/>
                <w:sz w:val="14"/>
              </w:rPr>
              <w:t>Combo/pack theo số người, lưu ý 18+.</w:t>
            </w:r>
          </w:p>
        </w:tc>
      </w:tr>
      <w:tr>
        <w:tc>
          <w:tcPr>
            <w:tcW w:type="dxa" w:w="1680"/>
            <w:vAlign w:val="top"/>
          </w:tcPr>
          <w:p>
            <w:pPr>
              <w:spacing w:after="0"/>
            </w:pPr>
            <w:r/>
            <w:r>
              <w:rPr>
                <w:b w:val="0"/>
                <w:sz w:val="14"/>
              </w:rPr>
              <w:t>Problem</w:t>
            </w:r>
          </w:p>
        </w:tc>
        <w:tc>
          <w:tcPr>
            <w:tcW w:type="dxa" w:w="1680"/>
            <w:vAlign w:val="top"/>
          </w:tcPr>
          <w:p>
            <w:pPr>
              <w:spacing w:after="0"/>
            </w:pPr>
            <w:r/>
            <w:r>
              <w:rPr>
                <w:b w:val="0"/>
                <w:sz w:val="14"/>
              </w:rPr>
              <w:t>Nhà hàng nên nhập bia Đức nào để bán kèm món Âu?</w:t>
            </w:r>
          </w:p>
        </w:tc>
        <w:tc>
          <w:tcPr>
            <w:tcW w:type="dxa" w:w="1680"/>
            <w:vAlign w:val="top"/>
          </w:tcPr>
          <w:p>
            <w:pPr>
              <w:spacing w:after="0"/>
            </w:pPr>
            <w:r/>
            <w:r>
              <w:rPr>
                <w:b w:val="0"/>
                <w:sz w:val="14"/>
              </w:rPr>
              <w:t>B2B advice</w:t>
            </w:r>
          </w:p>
        </w:tc>
        <w:tc>
          <w:tcPr>
            <w:tcW w:type="dxa" w:w="1680"/>
            <w:vAlign w:val="top"/>
          </w:tcPr>
          <w:p>
            <w:pPr>
              <w:spacing w:after="0"/>
            </w:pPr>
            <w:r/>
            <w:r>
              <w:rPr>
                <w:b w:val="0"/>
                <w:sz w:val="14"/>
              </w:rPr>
              <w:t>Thấp → Trung bình</w:t>
            </w:r>
          </w:p>
        </w:tc>
        <w:tc>
          <w:tcPr>
            <w:tcW w:type="dxa" w:w="1680"/>
            <w:vAlign w:val="top"/>
          </w:tcPr>
          <w:p>
            <w:pPr>
              <w:spacing w:after="0"/>
            </w:pPr>
            <w:r/>
            <w:r>
              <w:rPr>
                <w:b w:val="0"/>
                <w:sz w:val="14"/>
              </w:rPr>
              <w:t>/bia-duc-cho-nha-hang-khach-san</w:t>
            </w:r>
          </w:p>
        </w:tc>
        <w:tc>
          <w:tcPr>
            <w:tcW w:type="dxa" w:w="1680"/>
            <w:vAlign w:val="top"/>
          </w:tcPr>
          <w:p>
            <w:pPr>
              <w:spacing w:after="0"/>
            </w:pPr>
            <w:r/>
            <w:r>
              <w:rPr>
                <w:b w:val="0"/>
                <w:sz w:val="14"/>
              </w:rPr>
              <w:t>Menu pairing + lợi nhuận + hỗ trợ POSM.</w:t>
            </w:r>
          </w:p>
        </w:tc>
      </w:tr>
      <w:tr>
        <w:tc>
          <w:tcPr>
            <w:tcW w:type="dxa" w:w="1680"/>
            <w:vAlign w:val="top"/>
          </w:tcPr>
          <w:p>
            <w:pPr>
              <w:spacing w:after="0"/>
            </w:pPr>
            <w:r/>
            <w:r>
              <w:rPr>
                <w:b w:val="0"/>
                <w:sz w:val="14"/>
              </w:rPr>
              <w:t>Problem</w:t>
            </w:r>
          </w:p>
        </w:tc>
        <w:tc>
          <w:tcPr>
            <w:tcW w:type="dxa" w:w="1680"/>
            <w:vAlign w:val="top"/>
          </w:tcPr>
          <w:p>
            <w:pPr>
              <w:spacing w:after="0"/>
            </w:pPr>
            <w:r/>
            <w:r>
              <w:rPr>
                <w:b w:val="0"/>
                <w:sz w:val="14"/>
              </w:rPr>
              <w:t>Làm sao phân biệt bia Benediktiner thật giả?</w:t>
            </w:r>
          </w:p>
        </w:tc>
        <w:tc>
          <w:tcPr>
            <w:tcW w:type="dxa" w:w="1680"/>
            <w:vAlign w:val="top"/>
          </w:tcPr>
          <w:p>
            <w:pPr>
              <w:spacing w:after="0"/>
            </w:pPr>
            <w:r/>
            <w:r>
              <w:rPr>
                <w:b w:val="0"/>
                <w:sz w:val="14"/>
              </w:rPr>
              <w:t>Trust/how-to</w:t>
            </w:r>
          </w:p>
        </w:tc>
        <w:tc>
          <w:tcPr>
            <w:tcW w:type="dxa" w:w="1680"/>
            <w:vAlign w:val="top"/>
          </w:tcPr>
          <w:p>
            <w:pPr>
              <w:spacing w:after="0"/>
            </w:pPr>
            <w:r/>
            <w:r>
              <w:rPr>
                <w:b w:val="0"/>
                <w:sz w:val="14"/>
              </w:rPr>
              <w:t>Trung bình</w:t>
            </w:r>
          </w:p>
        </w:tc>
        <w:tc>
          <w:tcPr>
            <w:tcW w:type="dxa" w:w="1680"/>
            <w:vAlign w:val="top"/>
          </w:tcPr>
          <w:p>
            <w:pPr>
              <w:spacing w:after="0"/>
            </w:pPr>
            <w:r/>
            <w:r>
              <w:rPr>
                <w:b w:val="0"/>
                <w:sz w:val="14"/>
              </w:rPr>
              <w:t>/chung-nhan-nhap-khau-chinh-hang</w:t>
            </w:r>
          </w:p>
        </w:tc>
        <w:tc>
          <w:tcPr>
            <w:tcW w:type="dxa" w:w="1680"/>
            <w:vAlign w:val="top"/>
          </w:tcPr>
          <w:p>
            <w:pPr>
              <w:spacing w:after="0"/>
            </w:pPr>
            <w:r/>
            <w:r>
              <w:rPr>
                <w:b w:val="0"/>
                <w:sz w:val="14"/>
              </w:rPr>
              <w:t>Hình ảnh tem nhãn, QR, giấy tờ, kênh chính thức.</w:t>
            </w:r>
          </w:p>
        </w:tc>
      </w:tr>
      <w:tr>
        <w:tc>
          <w:tcPr>
            <w:tcW w:type="dxa" w:w="1680"/>
            <w:vAlign w:val="top"/>
          </w:tcPr>
          <w:p>
            <w:pPr>
              <w:spacing w:after="0"/>
            </w:pPr>
            <w:r/>
            <w:r>
              <w:rPr>
                <w:b w:val="0"/>
                <w:sz w:val="14"/>
              </w:rPr>
              <w:t>Comparison</w:t>
            </w:r>
          </w:p>
        </w:tc>
        <w:tc>
          <w:tcPr>
            <w:tcW w:type="dxa" w:w="1680"/>
            <w:vAlign w:val="top"/>
          </w:tcPr>
          <w:p>
            <w:pPr>
              <w:spacing w:after="0"/>
            </w:pPr>
            <w:r/>
            <w:r>
              <w:rPr>
                <w:b w:val="0"/>
                <w:sz w:val="14"/>
              </w:rPr>
              <w:t>Benediktiner Weissbier và Dunkel khác nhau gì?</w:t>
            </w:r>
          </w:p>
        </w:tc>
        <w:tc>
          <w:tcPr>
            <w:tcW w:type="dxa" w:w="1680"/>
            <w:vAlign w:val="top"/>
          </w:tcPr>
          <w:p>
            <w:pPr>
              <w:spacing w:after="0"/>
            </w:pPr>
            <w:r/>
            <w:r>
              <w:rPr>
                <w:b w:val="0"/>
                <w:sz w:val="14"/>
              </w:rPr>
              <w:t>Comparison</w:t>
            </w:r>
          </w:p>
        </w:tc>
        <w:tc>
          <w:tcPr>
            <w:tcW w:type="dxa" w:w="1680"/>
            <w:vAlign w:val="top"/>
          </w:tcPr>
          <w:p>
            <w:pPr>
              <w:spacing w:after="0"/>
            </w:pPr>
            <w:r/>
            <w:r>
              <w:rPr>
                <w:b w:val="0"/>
                <w:sz w:val="14"/>
              </w:rPr>
              <w:t>Cao</w:t>
            </w:r>
          </w:p>
        </w:tc>
        <w:tc>
          <w:tcPr>
            <w:tcW w:type="dxa" w:w="1680"/>
            <w:vAlign w:val="top"/>
          </w:tcPr>
          <w:p>
            <w:pPr>
              <w:spacing w:after="0"/>
            </w:pPr>
            <w:r/>
            <w:r>
              <w:rPr>
                <w:b w:val="0"/>
                <w:sz w:val="14"/>
              </w:rPr>
              <w:t>/benediktiner-weissbier-vs-dunkel</w:t>
            </w:r>
          </w:p>
        </w:tc>
        <w:tc>
          <w:tcPr>
            <w:tcW w:type="dxa" w:w="1680"/>
            <w:vAlign w:val="top"/>
          </w:tcPr>
          <w:p>
            <w:pPr>
              <w:spacing w:after="0"/>
            </w:pPr>
            <w:r/>
            <w:r>
              <w:rPr>
                <w:b w:val="0"/>
                <w:sz w:val="14"/>
              </w:rPr>
              <w:t>Tạo bài so sánh vị, màu, pairing, đối tượng.</w:t>
            </w:r>
          </w:p>
        </w:tc>
      </w:tr>
      <w:tr>
        <w:tc>
          <w:tcPr>
            <w:tcW w:type="dxa" w:w="1680"/>
            <w:vAlign w:val="top"/>
          </w:tcPr>
          <w:p>
            <w:pPr>
              <w:spacing w:after="0"/>
            </w:pPr>
            <w:r/>
            <w:r>
              <w:rPr>
                <w:b w:val="0"/>
                <w:sz w:val="14"/>
              </w:rPr>
              <w:t>Comparison</w:t>
            </w:r>
          </w:p>
        </w:tc>
        <w:tc>
          <w:tcPr>
            <w:tcW w:type="dxa" w:w="1680"/>
            <w:vAlign w:val="top"/>
          </w:tcPr>
          <w:p>
            <w:pPr>
              <w:spacing w:after="0"/>
            </w:pPr>
            <w:r/>
            <w:r>
              <w:rPr>
                <w:b w:val="0"/>
                <w:sz w:val="14"/>
              </w:rPr>
              <w:t>Benediktiner hay Bitburger ngon hơn?</w:t>
            </w:r>
          </w:p>
        </w:tc>
        <w:tc>
          <w:tcPr>
            <w:tcW w:type="dxa" w:w="1680"/>
            <w:vAlign w:val="top"/>
          </w:tcPr>
          <w:p>
            <w:pPr>
              <w:spacing w:after="0"/>
            </w:pPr>
            <w:r/>
            <w:r>
              <w:rPr>
                <w:b w:val="0"/>
                <w:sz w:val="14"/>
              </w:rPr>
              <w:t>Comparison</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/benediktiner-vs-bitburger</w:t>
            </w:r>
          </w:p>
        </w:tc>
        <w:tc>
          <w:tcPr>
            <w:tcW w:type="dxa" w:w="1680"/>
            <w:vAlign w:val="top"/>
          </w:tcPr>
          <w:p>
            <w:pPr>
              <w:spacing w:after="0"/>
            </w:pPr>
            <w:r/>
            <w:r>
              <w:rPr>
                <w:b w:val="0"/>
                <w:sz w:val="14"/>
              </w:rPr>
              <w:t>So sánh theo phong cách: Weissbier vs Pilsner, dịp dùng.</w:t>
            </w:r>
          </w:p>
        </w:tc>
      </w:tr>
      <w:tr>
        <w:tc>
          <w:tcPr>
            <w:tcW w:type="dxa" w:w="1680"/>
            <w:vAlign w:val="top"/>
          </w:tcPr>
          <w:p>
            <w:pPr>
              <w:spacing w:after="0"/>
            </w:pPr>
            <w:r/>
            <w:r>
              <w:rPr>
                <w:b w:val="0"/>
                <w:sz w:val="14"/>
              </w:rPr>
              <w:t>Comparison</w:t>
            </w:r>
          </w:p>
        </w:tc>
        <w:tc>
          <w:tcPr>
            <w:tcW w:type="dxa" w:w="1680"/>
            <w:vAlign w:val="top"/>
          </w:tcPr>
          <w:p>
            <w:pPr>
              <w:spacing w:after="0"/>
            </w:pPr>
            <w:r/>
            <w:r>
              <w:rPr>
                <w:b w:val="0"/>
                <w:sz w:val="14"/>
              </w:rPr>
              <w:t>Bia Thầy Tu Benediktiner so với Eibauer</w:t>
            </w:r>
          </w:p>
        </w:tc>
        <w:tc>
          <w:tcPr>
            <w:tcW w:type="dxa" w:w="1680"/>
            <w:vAlign w:val="top"/>
          </w:tcPr>
          <w:p>
            <w:pPr>
              <w:spacing w:after="0"/>
            </w:pPr>
            <w:r/>
            <w:r>
              <w:rPr>
                <w:b w:val="0"/>
                <w:sz w:val="14"/>
              </w:rPr>
              <w:t>Comparison/entity</w:t>
            </w:r>
          </w:p>
        </w:tc>
        <w:tc>
          <w:tcPr>
            <w:tcW w:type="dxa" w:w="1680"/>
            <w:vAlign w:val="top"/>
          </w:tcPr>
          <w:p>
            <w:pPr>
              <w:spacing w:after="0"/>
            </w:pPr>
            <w:r/>
            <w:r>
              <w:rPr>
                <w:b w:val="0"/>
                <w:sz w:val="14"/>
              </w:rPr>
              <w:t>Thấp → Trung bình</w:t>
            </w:r>
          </w:p>
        </w:tc>
        <w:tc>
          <w:tcPr>
            <w:tcW w:type="dxa" w:w="1680"/>
            <w:vAlign w:val="top"/>
          </w:tcPr>
          <w:p>
            <w:pPr>
              <w:spacing w:after="0"/>
            </w:pPr>
            <w:r/>
            <w:r>
              <w:rPr>
                <w:b w:val="0"/>
                <w:sz w:val="14"/>
              </w:rPr>
              <w:t>/bia-thay-tu-benediktiner-va-eibauer</w:t>
            </w:r>
          </w:p>
        </w:tc>
        <w:tc>
          <w:tcPr>
            <w:tcW w:type="dxa" w:w="1680"/>
            <w:vAlign w:val="top"/>
          </w:tcPr>
          <w:p>
            <w:pPr>
              <w:spacing w:after="0"/>
            </w:pPr>
            <w:r/>
            <w:r>
              <w:rPr>
                <w:b w:val="0"/>
                <w:sz w:val="14"/>
              </w:rPr>
              <w:t>Phân biệt thương hiệu, xuất xứ, sản phẩm, không công kích.</w:t>
            </w:r>
          </w:p>
        </w:tc>
      </w:tr>
      <w:tr>
        <w:tc>
          <w:tcPr>
            <w:tcW w:type="dxa" w:w="1680"/>
            <w:vAlign w:val="top"/>
          </w:tcPr>
          <w:p>
            <w:pPr>
              <w:spacing w:after="0"/>
            </w:pPr>
            <w:r/>
            <w:r>
              <w:rPr>
                <w:b w:val="0"/>
                <w:sz w:val="14"/>
              </w:rPr>
              <w:t>Comparison</w:t>
            </w:r>
          </w:p>
        </w:tc>
        <w:tc>
          <w:tcPr>
            <w:tcW w:type="dxa" w:w="1680"/>
            <w:vAlign w:val="top"/>
          </w:tcPr>
          <w:p>
            <w:pPr>
              <w:spacing w:after="0"/>
            </w:pPr>
            <w:r/>
            <w:r>
              <w:rPr>
                <w:b w:val="0"/>
                <w:sz w:val="14"/>
              </w:rPr>
              <w:t>Bia thầy tu Đức loại nào phổ biến tại Việt Nam?</w:t>
            </w:r>
          </w:p>
        </w:tc>
        <w:tc>
          <w:tcPr>
            <w:tcW w:type="dxa" w:w="1680"/>
            <w:vAlign w:val="top"/>
          </w:tcPr>
          <w:p>
            <w:pPr>
              <w:spacing w:after="0"/>
            </w:pPr>
            <w:r/>
            <w:r>
              <w:rPr>
                <w:b w:val="0"/>
                <w:sz w:val="14"/>
              </w:rPr>
              <w:t>Category comparison</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/bia-thay-tu-la-gi</w:t>
            </w:r>
          </w:p>
        </w:tc>
        <w:tc>
          <w:tcPr>
            <w:tcW w:type="dxa" w:w="1680"/>
            <w:vAlign w:val="top"/>
          </w:tcPr>
          <w:p>
            <w:pPr>
              <w:spacing w:after="0"/>
            </w:pPr>
            <w:r/>
            <w:r>
              <w:rPr>
                <w:b w:val="0"/>
                <w:sz w:val="14"/>
              </w:rPr>
              <w:t>Giải thích các cách gọi: Benediktiner, Trappist, Eibauer, bia tu viện.</w:t>
            </w:r>
          </w:p>
        </w:tc>
      </w:tr>
      <w:tr>
        <w:tc>
          <w:tcPr>
            <w:tcW w:type="dxa" w:w="1680"/>
            <w:vAlign w:val="top"/>
          </w:tcPr>
          <w:p>
            <w:pPr>
              <w:spacing w:after="0"/>
            </w:pPr>
            <w:r/>
            <w:r>
              <w:rPr>
                <w:b w:val="0"/>
                <w:sz w:val="14"/>
              </w:rPr>
              <w:t>Comparison</w:t>
            </w:r>
          </w:p>
        </w:tc>
        <w:tc>
          <w:tcPr>
            <w:tcW w:type="dxa" w:w="1680"/>
            <w:vAlign w:val="top"/>
          </w:tcPr>
          <w:p>
            <w:pPr>
              <w:spacing w:after="0"/>
            </w:pPr>
            <w:r/>
            <w:r>
              <w:rPr>
                <w:b w:val="0"/>
                <w:sz w:val="14"/>
              </w:rPr>
              <w:t>Bia lúa mì Đức khác bia Bỉ như thế nào?</w:t>
            </w:r>
          </w:p>
        </w:tc>
        <w:tc>
          <w:tcPr>
            <w:tcW w:type="dxa" w:w="1680"/>
            <w:vAlign w:val="top"/>
          </w:tcPr>
          <w:p>
            <w:pPr>
              <w:spacing w:after="0"/>
            </w:pPr>
            <w:r/>
            <w:r>
              <w:rPr>
                <w:b w:val="0"/>
                <w:sz w:val="14"/>
              </w:rPr>
              <w:t>Educational comparison</w:t>
            </w:r>
          </w:p>
        </w:tc>
        <w:tc>
          <w:tcPr>
            <w:tcW w:type="dxa" w:w="1680"/>
            <w:vAlign w:val="top"/>
          </w:tcPr>
          <w:p>
            <w:pPr>
              <w:spacing w:after="0"/>
            </w:pPr>
            <w:r/>
            <w:r>
              <w:rPr>
                <w:b w:val="0"/>
                <w:sz w:val="14"/>
              </w:rPr>
              <w:t>Thấp → Trung bình</w:t>
            </w:r>
          </w:p>
        </w:tc>
        <w:tc>
          <w:tcPr>
            <w:tcW w:type="dxa" w:w="1680"/>
            <w:vAlign w:val="top"/>
          </w:tcPr>
          <w:p>
            <w:pPr>
              <w:spacing w:after="0"/>
            </w:pPr>
            <w:r/>
            <w:r>
              <w:rPr>
                <w:b w:val="0"/>
                <w:sz w:val="14"/>
              </w:rPr>
              <w:t>/bia-lua-mi-duc-vs-bia-bi</w:t>
            </w:r>
          </w:p>
        </w:tc>
        <w:tc>
          <w:tcPr>
            <w:tcW w:type="dxa" w:w="1680"/>
            <w:vAlign w:val="top"/>
          </w:tcPr>
          <w:p>
            <w:pPr>
              <w:spacing w:after="0"/>
            </w:pPr>
            <w:r/>
            <w:r>
              <w:rPr>
                <w:b w:val="0"/>
                <w:sz w:val="14"/>
              </w:rPr>
              <w:t>Tạo bài kiến thức để bắt informational queries.</w:t>
            </w:r>
          </w:p>
        </w:tc>
      </w:tr>
      <w:tr>
        <w:tc>
          <w:tcPr>
            <w:tcW w:type="dxa" w:w="1680"/>
            <w:vAlign w:val="top"/>
          </w:tcPr>
          <w:p>
            <w:pPr>
              <w:spacing w:after="0"/>
            </w:pPr>
            <w:r/>
            <w:r>
              <w:rPr>
                <w:b w:val="0"/>
                <w:sz w:val="14"/>
              </w:rPr>
              <w:t>Comparison</w:t>
            </w:r>
          </w:p>
        </w:tc>
        <w:tc>
          <w:tcPr>
            <w:tcW w:type="dxa" w:w="1680"/>
            <w:vAlign w:val="top"/>
          </w:tcPr>
          <w:p>
            <w:pPr>
              <w:spacing w:after="0"/>
            </w:pPr>
            <w:r/>
            <w:r>
              <w:rPr>
                <w:b w:val="0"/>
                <w:sz w:val="14"/>
              </w:rPr>
              <w:t>Benediktiner so với Paulaner hay Erdinger</w:t>
            </w:r>
          </w:p>
        </w:tc>
        <w:tc>
          <w:tcPr>
            <w:tcW w:type="dxa" w:w="1680"/>
            <w:vAlign w:val="top"/>
          </w:tcPr>
          <w:p>
            <w:pPr>
              <w:spacing w:after="0"/>
            </w:pPr>
            <w:r/>
            <w:r>
              <w:rPr>
                <w:b w:val="0"/>
                <w:sz w:val="14"/>
              </w:rPr>
              <w:t>Comparison</w:t>
            </w:r>
          </w:p>
        </w:tc>
        <w:tc>
          <w:tcPr>
            <w:tcW w:type="dxa" w:w="1680"/>
            <w:vAlign w:val="top"/>
          </w:tcPr>
          <w:p>
            <w:pPr>
              <w:spacing w:after="0"/>
            </w:pPr>
            <w:r/>
            <w:r>
              <w:rPr>
                <w:b w:val="0"/>
                <w:sz w:val="14"/>
              </w:rPr>
              <w:t>Thấp</w:t>
            </w:r>
          </w:p>
        </w:tc>
        <w:tc>
          <w:tcPr>
            <w:tcW w:type="dxa" w:w="1680"/>
            <w:vAlign w:val="top"/>
          </w:tcPr>
          <w:p>
            <w:pPr>
              <w:spacing w:after="0"/>
            </w:pPr>
            <w:r/>
            <w:r>
              <w:rPr>
                <w:b w:val="0"/>
                <w:sz w:val="14"/>
              </w:rPr>
              <w:t>/benediktiner-vs-paulaner-erdinger</w:t>
            </w:r>
          </w:p>
        </w:tc>
        <w:tc>
          <w:tcPr>
            <w:tcW w:type="dxa" w:w="1680"/>
            <w:vAlign w:val="top"/>
          </w:tcPr>
          <w:p>
            <w:pPr>
              <w:spacing w:after="0"/>
            </w:pPr>
            <w:r/>
            <w:r>
              <w:rPr>
                <w:b w:val="0"/>
                <w:sz w:val="14"/>
              </w:rPr>
              <w:t>Chỉ nên viết khi có dữ liệu chuẩn, tone khách quan.</w:t>
            </w:r>
          </w:p>
        </w:tc>
      </w:tr>
      <w:tr>
        <w:tc>
          <w:tcPr>
            <w:tcW w:type="dxa" w:w="1680"/>
            <w:vAlign w:val="top"/>
          </w:tcPr>
          <w:p>
            <w:pPr>
              <w:spacing w:after="0"/>
            </w:pPr>
            <w:r/>
            <w:r>
              <w:rPr>
                <w:b w:val="0"/>
                <w:sz w:val="14"/>
              </w:rPr>
              <w:t>Commercial</w:t>
            </w:r>
          </w:p>
        </w:tc>
        <w:tc>
          <w:tcPr>
            <w:tcW w:type="dxa" w:w="1680"/>
            <w:vAlign w:val="top"/>
          </w:tcPr>
          <w:p>
            <w:pPr>
              <w:spacing w:after="0"/>
            </w:pPr>
            <w:r/>
            <w:r>
              <w:rPr>
                <w:b w:val="0"/>
                <w:sz w:val="14"/>
              </w:rPr>
              <w:t>Bia Thầy Tu giá bao nhiêu?</w:t>
            </w:r>
          </w:p>
        </w:tc>
        <w:tc>
          <w:tcPr>
            <w:tcW w:type="dxa" w:w="1680"/>
            <w:vAlign w:val="top"/>
          </w:tcPr>
          <w:p>
            <w:pPr>
              <w:spacing w:after="0"/>
            </w:pPr>
            <w:r/>
            <w:r>
              <w:rPr>
                <w:b w:val="0"/>
                <w:sz w:val="14"/>
              </w:rPr>
              <w:t>Transactional</w:t>
            </w:r>
          </w:p>
        </w:tc>
        <w:tc>
          <w:tcPr>
            <w:tcW w:type="dxa" w:w="1680"/>
            <w:vAlign w:val="top"/>
          </w:tcPr>
          <w:p>
            <w:pPr>
              <w:spacing w:after="0"/>
            </w:pPr>
            <w:r/>
            <w:r>
              <w:rPr>
                <w:b w:val="0"/>
                <w:sz w:val="14"/>
              </w:rPr>
              <w:t>Cao</w:t>
            </w:r>
          </w:p>
        </w:tc>
        <w:tc>
          <w:tcPr>
            <w:tcW w:type="dxa" w:w="1680"/>
            <w:vAlign w:val="top"/>
          </w:tcPr>
          <w:p>
            <w:pPr>
              <w:spacing w:after="0"/>
            </w:pPr>
            <w:r/>
            <w:r>
              <w:rPr>
                <w:b w:val="0"/>
                <w:sz w:val="14"/>
              </w:rPr>
              <w:t>/mua-bia-benediktiner-chinh-hang</w:t>
            </w:r>
          </w:p>
        </w:tc>
        <w:tc>
          <w:tcPr>
            <w:tcW w:type="dxa" w:w="1680"/>
            <w:vAlign w:val="top"/>
          </w:tcPr>
          <w:p>
            <w:pPr>
              <w:spacing w:after="0"/>
            </w:pPr>
            <w:r/>
            <w:r>
              <w:rPr>
                <w:b w:val="0"/>
                <w:sz w:val="14"/>
              </w:rPr>
              <w:t>Bảng giá, schema Offer, cập nhật tự động.</w:t>
            </w:r>
          </w:p>
        </w:tc>
      </w:tr>
      <w:tr>
        <w:tc>
          <w:tcPr>
            <w:tcW w:type="dxa" w:w="1680"/>
            <w:vAlign w:val="top"/>
          </w:tcPr>
          <w:p>
            <w:pPr>
              <w:spacing w:after="0"/>
            </w:pPr>
            <w:r/>
            <w:r>
              <w:rPr>
                <w:b w:val="0"/>
                <w:sz w:val="14"/>
              </w:rPr>
              <w:t>Commercial</w:t>
            </w:r>
          </w:p>
        </w:tc>
        <w:tc>
          <w:tcPr>
            <w:tcW w:type="dxa" w:w="1680"/>
            <w:vAlign w:val="top"/>
          </w:tcPr>
          <w:p>
            <w:pPr>
              <w:spacing w:after="0"/>
            </w:pPr>
            <w:r/>
            <w:r>
              <w:rPr>
                <w:b w:val="0"/>
                <w:sz w:val="14"/>
              </w:rPr>
              <w:t>Mua Bia Thầy Tu chính hãng ở đâu?</w:t>
            </w:r>
          </w:p>
        </w:tc>
        <w:tc>
          <w:tcPr>
            <w:tcW w:type="dxa" w:w="1680"/>
            <w:vAlign w:val="top"/>
          </w:tcPr>
          <w:p>
            <w:pPr>
              <w:spacing w:after="0"/>
            </w:pPr>
            <w:r/>
            <w:r>
              <w:rPr>
                <w:b w:val="0"/>
                <w:sz w:val="14"/>
              </w:rPr>
              <w:t>Transactional</w:t>
            </w:r>
          </w:p>
        </w:tc>
        <w:tc>
          <w:tcPr>
            <w:tcW w:type="dxa" w:w="1680"/>
            <w:vAlign w:val="top"/>
          </w:tcPr>
          <w:p>
            <w:pPr>
              <w:spacing w:after="0"/>
            </w:pPr>
            <w:r/>
            <w:r>
              <w:rPr>
                <w:b w:val="0"/>
                <w:sz w:val="14"/>
              </w:rPr>
              <w:t>Cao</w:t>
            </w:r>
          </w:p>
        </w:tc>
        <w:tc>
          <w:tcPr>
            <w:tcW w:type="dxa" w:w="1680"/>
            <w:vAlign w:val="top"/>
          </w:tcPr>
          <w:p>
            <w:pPr>
              <w:spacing w:after="0"/>
            </w:pPr>
            <w:r/>
            <w:r>
              <w:rPr>
                <w:b w:val="0"/>
                <w:sz w:val="14"/>
              </w:rPr>
              <w:t>/mua-bia-benediktiner-chinh-hang</w:t>
            </w:r>
          </w:p>
        </w:tc>
        <w:tc>
          <w:tcPr>
            <w:tcW w:type="dxa" w:w="1680"/>
            <w:vAlign w:val="top"/>
          </w:tcPr>
          <w:p>
            <w:pPr>
              <w:spacing w:after="0"/>
            </w:pPr>
            <w:r/>
            <w:r>
              <w:rPr>
                <w:b w:val="0"/>
                <w:sz w:val="14"/>
              </w:rPr>
              <w:t>CTA mua hàng, hotline, showroom, chính sách giao hàng.</w:t>
            </w:r>
          </w:p>
        </w:tc>
      </w:tr>
      <w:tr>
        <w:tc>
          <w:tcPr>
            <w:tcW w:type="dxa" w:w="1680"/>
            <w:vAlign w:val="top"/>
          </w:tcPr>
          <w:p>
            <w:pPr>
              <w:spacing w:after="0"/>
            </w:pPr>
            <w:r/>
            <w:r>
              <w:rPr>
                <w:b w:val="0"/>
                <w:sz w:val="14"/>
              </w:rPr>
              <w:t>Commercial</w:t>
            </w:r>
          </w:p>
        </w:tc>
        <w:tc>
          <w:tcPr>
            <w:tcW w:type="dxa" w:w="1680"/>
            <w:vAlign w:val="top"/>
          </w:tcPr>
          <w:p>
            <w:pPr>
              <w:spacing w:after="0"/>
            </w:pPr>
            <w:r/>
            <w:r>
              <w:rPr>
                <w:b w:val="0"/>
                <w:sz w:val="14"/>
              </w:rPr>
              <w:t>Đại lý bia Benediktiner tại Việt Nam</w:t>
            </w:r>
          </w:p>
        </w:tc>
        <w:tc>
          <w:tcPr>
            <w:tcW w:type="dxa" w:w="1680"/>
            <w:vAlign w:val="top"/>
          </w:tcPr>
          <w:p>
            <w:pPr>
              <w:spacing w:after="0"/>
            </w:pPr>
            <w:r/>
            <w:r>
              <w:rPr>
                <w:b w:val="0"/>
                <w:sz w:val="14"/>
              </w:rPr>
              <w:t>B2B transactional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/bang-gia-si-dai-ly</w:t>
            </w:r>
          </w:p>
        </w:tc>
        <w:tc>
          <w:tcPr>
            <w:tcW w:type="dxa" w:w="1680"/>
            <w:vAlign w:val="top"/>
          </w:tcPr>
          <w:p>
            <w:pPr>
              <w:spacing w:after="0"/>
            </w:pPr>
            <w:r/>
            <w:r>
              <w:rPr>
                <w:b w:val="0"/>
                <w:sz w:val="14"/>
              </w:rPr>
              <w:t>Form đăng ký đại lý, điều kiện, quyền lợi.</w:t>
            </w:r>
          </w:p>
        </w:tc>
      </w:tr>
      <w:tr>
        <w:tc>
          <w:tcPr>
            <w:tcW w:type="dxa" w:w="1680"/>
            <w:vAlign w:val="top"/>
          </w:tcPr>
          <w:p>
            <w:pPr>
              <w:spacing w:after="0"/>
            </w:pPr>
            <w:r/>
            <w:r>
              <w:rPr>
                <w:b w:val="0"/>
                <w:sz w:val="14"/>
              </w:rPr>
              <w:t>Commercial</w:t>
            </w:r>
          </w:p>
        </w:tc>
        <w:tc>
          <w:tcPr>
            <w:tcW w:type="dxa" w:w="1680"/>
            <w:vAlign w:val="top"/>
          </w:tcPr>
          <w:p>
            <w:pPr>
              <w:spacing w:after="0"/>
            </w:pPr>
            <w:r/>
            <w:r>
              <w:rPr>
                <w:b w:val="0"/>
                <w:sz w:val="14"/>
              </w:rPr>
              <w:t>Bia Đức giao hàng toàn quốc</w:t>
            </w:r>
          </w:p>
        </w:tc>
        <w:tc>
          <w:tcPr>
            <w:tcW w:type="dxa" w:w="1680"/>
            <w:vAlign w:val="top"/>
          </w:tcPr>
          <w:p>
            <w:pPr>
              <w:spacing w:after="0"/>
            </w:pPr>
            <w:r/>
            <w:r>
              <w:rPr>
                <w:b w:val="0"/>
                <w:sz w:val="14"/>
              </w:rPr>
              <w:t>Commercial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/chinh-sach-giao-hang</w:t>
            </w:r>
          </w:p>
        </w:tc>
        <w:tc>
          <w:tcPr>
            <w:tcW w:type="dxa" w:w="1680"/>
            <w:vAlign w:val="top"/>
          </w:tcPr>
          <w:p>
            <w:pPr>
              <w:spacing w:after="0"/>
            </w:pPr>
            <w:r/>
            <w:r>
              <w:rPr>
                <w:b w:val="0"/>
                <w:sz w:val="14"/>
              </w:rPr>
              <w:t>Trang shipping rõ khu vực, phí, thời gian, lưu ý sản phẩm rượu bia.</w:t>
            </w:r>
          </w:p>
        </w:tc>
      </w:tr>
      <w:tr>
        <w:tc>
          <w:tcPr>
            <w:tcW w:type="dxa" w:w="1680"/>
            <w:vAlign w:val="top"/>
          </w:tcPr>
          <w:p>
            <w:pPr>
              <w:spacing w:after="0"/>
            </w:pPr>
            <w:r/>
            <w:r>
              <w:rPr>
                <w:b w:val="0"/>
                <w:sz w:val="14"/>
              </w:rPr>
              <w:t>Commercial</w:t>
            </w:r>
          </w:p>
        </w:tc>
        <w:tc>
          <w:tcPr>
            <w:tcW w:type="dxa" w:w="1680"/>
            <w:vAlign w:val="top"/>
          </w:tcPr>
          <w:p>
            <w:pPr>
              <w:spacing w:after="0"/>
            </w:pPr>
            <w:r/>
            <w:r>
              <w:rPr>
                <w:b w:val="0"/>
                <w:sz w:val="14"/>
              </w:rPr>
              <w:t>Combo bia Đức làm quà tặng doanh nghiệp</w:t>
            </w:r>
          </w:p>
        </w:tc>
        <w:tc>
          <w:tcPr>
            <w:tcW w:type="dxa" w:w="1680"/>
            <w:vAlign w:val="top"/>
          </w:tcPr>
          <w:p>
            <w:pPr>
              <w:spacing w:after="0"/>
            </w:pPr>
            <w:r/>
            <w:r>
              <w:rPr>
                <w:b w:val="0"/>
                <w:sz w:val="14"/>
              </w:rPr>
              <w:t>B2B commercial</w:t>
            </w:r>
          </w:p>
        </w:tc>
        <w:tc>
          <w:tcPr>
            <w:tcW w:type="dxa" w:w="1680"/>
            <w:vAlign w:val="top"/>
          </w:tcPr>
          <w:p>
            <w:pPr>
              <w:spacing w:after="0"/>
            </w:pPr>
            <w:r/>
            <w:r>
              <w:rPr>
                <w:b w:val="0"/>
                <w:sz w:val="14"/>
              </w:rPr>
              <w:t>Thấp → Trung bình</w:t>
            </w:r>
          </w:p>
        </w:tc>
        <w:tc>
          <w:tcPr>
            <w:tcW w:type="dxa" w:w="1680"/>
            <w:vAlign w:val="top"/>
          </w:tcPr>
          <w:p>
            <w:pPr>
              <w:spacing w:after="0"/>
            </w:pPr>
            <w:r/>
            <w:r>
              <w:rPr>
                <w:b w:val="0"/>
                <w:sz w:val="14"/>
              </w:rPr>
              <w:t>/qua-tang-bia-duc</w:t>
            </w:r>
          </w:p>
        </w:tc>
        <w:tc>
          <w:tcPr>
            <w:tcW w:type="dxa" w:w="1680"/>
            <w:vAlign w:val="top"/>
          </w:tcPr>
          <w:p>
            <w:pPr>
              <w:spacing w:after="0"/>
            </w:pPr>
            <w:r/>
            <w:r>
              <w:rPr>
                <w:b w:val="0"/>
                <w:sz w:val="14"/>
              </w:rPr>
              <w:t>Trang quà tặng B2B + báo giá theo số lượng.</w:t>
            </w:r>
          </w:p>
        </w:tc>
      </w:tr>
      <w:tr>
        <w:tc>
          <w:tcPr>
            <w:tcW w:type="dxa" w:w="1680"/>
            <w:vAlign w:val="top"/>
          </w:tcPr>
          <w:p>
            <w:pPr>
              <w:spacing w:after="0"/>
            </w:pPr>
            <w:r/>
            <w:r>
              <w:rPr>
                <w:b w:val="0"/>
                <w:sz w:val="14"/>
              </w:rPr>
              <w:t>Commercial</w:t>
            </w:r>
          </w:p>
        </w:tc>
        <w:tc>
          <w:tcPr>
            <w:tcW w:type="dxa" w:w="1680"/>
            <w:vAlign w:val="top"/>
          </w:tcPr>
          <w:p>
            <w:pPr>
              <w:spacing w:after="0"/>
            </w:pPr>
            <w:r/>
            <w:r>
              <w:rPr>
                <w:b w:val="0"/>
                <w:sz w:val="14"/>
              </w:rPr>
              <w:t>Báo giá bia Đức cho nhà hàng</w:t>
            </w:r>
          </w:p>
        </w:tc>
        <w:tc>
          <w:tcPr>
            <w:tcW w:type="dxa" w:w="1680"/>
            <w:vAlign w:val="top"/>
          </w:tcPr>
          <w:p>
            <w:pPr>
              <w:spacing w:after="0"/>
            </w:pPr>
            <w:r/>
            <w:r>
              <w:rPr>
                <w:b w:val="0"/>
                <w:sz w:val="14"/>
              </w:rPr>
              <w:t>B2B transactional</w:t>
            </w:r>
          </w:p>
        </w:tc>
        <w:tc>
          <w:tcPr>
            <w:tcW w:type="dxa" w:w="1680"/>
            <w:vAlign w:val="top"/>
          </w:tcPr>
          <w:p>
            <w:pPr>
              <w:spacing w:after="0"/>
            </w:pPr>
            <w:r/>
            <w:r>
              <w:rPr>
                <w:b w:val="0"/>
                <w:sz w:val="14"/>
              </w:rPr>
              <w:t>Trung bình</w:t>
            </w:r>
          </w:p>
        </w:tc>
        <w:tc>
          <w:tcPr>
            <w:tcW w:type="dxa" w:w="1680"/>
            <w:vAlign w:val="top"/>
          </w:tcPr>
          <w:p>
            <w:pPr>
              <w:spacing w:after="0"/>
            </w:pPr>
            <w:r/>
            <w:r>
              <w:rPr>
                <w:b w:val="0"/>
                <w:sz w:val="14"/>
              </w:rPr>
              <w:t>/bia-duc-cho-nha-hang-khach-san</w:t>
            </w:r>
          </w:p>
        </w:tc>
        <w:tc>
          <w:tcPr>
            <w:tcW w:type="dxa" w:w="1680"/>
            <w:vAlign w:val="top"/>
          </w:tcPr>
          <w:p>
            <w:pPr>
              <w:spacing w:after="0"/>
            </w:pPr>
            <w:r/>
            <w:r>
              <w:rPr>
                <w:b w:val="0"/>
                <w:sz w:val="14"/>
              </w:rPr>
              <w:t>CTA nhận báo giá, catalog PDF, POSM.</w:t>
            </w:r>
          </w:p>
        </w:tc>
      </w:tr>
    </w:tbl>
    <w:p>
      <w:pPr>
        <w:spacing w:after="80" w:line="259" w:lineRule="auto"/>
      </w:pPr>
    </w:p>
    <w:p>
      <w:pPr>
        <w:pStyle w:val="Heading1"/>
        <w:spacing w:after="80" w:line="259" w:lineRule="auto"/>
      </w:pPr>
      <w:r>
        <w:t>11. Checklist UI/UX, conversion và compliance rượu bia</w:t>
      </w:r>
    </w:p>
    <w:p>
      <w:pPr>
        <w:pStyle w:val="ListBullet"/>
        <w:spacing w:after="80" w:line="259" w:lineRule="auto"/>
      </w:pPr>
      <w:r>
        <w:rPr>
          <w:b/>
        </w:rPr>
        <w:t xml:space="preserve">Age gate mềm: </w:t>
      </w:r>
      <w:r>
        <w:t>Hiển thị xác nhận người dùng đủ tuổi hợp pháp khi vào site hoặc trước khi mua hàng. Không nên gây khó chịu quá mức, nhưng cần rõ ràng.</w:t>
      </w:r>
    </w:p>
    <w:p>
      <w:pPr>
        <w:pStyle w:val="ListBullet"/>
        <w:spacing w:after="80" w:line="259" w:lineRule="auto"/>
      </w:pPr>
      <w:r>
        <w:rPr>
          <w:b/>
        </w:rPr>
        <w:t xml:space="preserve">Responsible drinking: </w:t>
      </w:r>
      <w:r>
        <w:t>Footer, trang sản phẩm, checkout và social preview cần có thông điệp “Người dưới 18 tuổi không được uống rượu bia. Thưởng thức có trách nhiệm.”</w:t>
      </w:r>
    </w:p>
    <w:p>
      <w:pPr>
        <w:pStyle w:val="ListBullet"/>
        <w:spacing w:after="80" w:line="259" w:lineRule="auto"/>
      </w:pPr>
      <w:r>
        <w:rPr>
          <w:b/>
        </w:rPr>
        <w:t xml:space="preserve">Không target người dưới 18: </w:t>
      </w:r>
      <w:r>
        <w:t>Không dùng hình ảnh học sinh/sinh viên quá trẻ, không gắn bia với thành tích học tập, sức khỏe, lái xe, thể thao mạo hiểm.</w:t>
      </w:r>
    </w:p>
    <w:p>
      <w:pPr>
        <w:pStyle w:val="ListBullet"/>
        <w:spacing w:after="80" w:line="259" w:lineRule="auto"/>
      </w:pPr>
      <w:r>
        <w:rPr>
          <w:b/>
        </w:rPr>
        <w:t xml:space="preserve">CTA rõ: </w:t>
      </w:r>
      <w:r>
        <w:t>Tách CTA “Mua lẻ”, “Nhận báo giá sỉ/đại lý”, “Tư vấn nhà hàng/khách sạn”, “Combo quà tặng”.</w:t>
      </w:r>
    </w:p>
    <w:p>
      <w:pPr>
        <w:pStyle w:val="ListBullet"/>
        <w:spacing w:after="80" w:line="259" w:lineRule="auto"/>
      </w:pPr>
      <w:r>
        <w:rPr>
          <w:b/>
        </w:rPr>
        <w:t xml:space="preserve">Trust block: </w:t>
      </w:r>
      <w:r>
        <w:t>Thêm “Nhập khẩu chính hãng”, “Nguồn gốc Đức”, “Chứng nhận/giấy tờ”, “Giao hàng”, “Đổi trả” với link cụ thể.</w:t>
      </w:r>
    </w:p>
    <w:p>
      <w:pPr>
        <w:pStyle w:val="ListBullet"/>
        <w:spacing w:after="80" w:line="259" w:lineRule="auto"/>
      </w:pPr>
      <w:r>
        <w:rPr>
          <w:b/>
        </w:rPr>
        <w:t xml:space="preserve">Ảnh sản phẩm: </w:t>
      </w:r>
      <w:r>
        <w:t>Mỗi sản phẩm có ảnh front label, thùng/lon/chai, ảnh kích thước, ảnh pairing; alt text mô tả sản phẩm.</w:t>
      </w:r>
    </w:p>
    <w:p>
      <w:pPr>
        <w:pStyle w:val="ListBullet"/>
        <w:spacing w:after="80" w:line="259" w:lineRule="auto"/>
      </w:pPr>
      <w:r>
        <w:rPr>
          <w:b/>
        </w:rPr>
        <w:t xml:space="preserve">Không để content nội bộ public: </w:t>
      </w:r>
      <w:r>
        <w:t>Xóa các đoạn như “Dành cho Media Team: Prompt…” khỏi bài blog public.</w:t>
      </w:r>
    </w:p>
    <w:p>
      <w:pPr>
        <w:pStyle w:val="ListBullet"/>
        <w:spacing w:after="80" w:line="259" w:lineRule="auto"/>
      </w:pPr>
      <w:r>
        <w:rPr>
          <w:b/>
        </w:rPr>
        <w:t xml:space="preserve">Cập nhật giá/promo: </w:t>
      </w:r>
      <w:r>
        <w:t>Tự động ẩn khuyến mãi hết hạn; không để năm 2024 còn index trong 2026.</w:t>
      </w:r>
    </w:p>
    <w:p>
      <w:pPr>
        <w:pStyle w:val="Heading1"/>
        <w:spacing w:after="80" w:line="259" w:lineRule="auto"/>
      </w:pPr>
      <w:r>
        <w:t>12. Checklist nghiệm thu sau deploy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sz w:val="16"/>
              </w:rPr>
              <w:t>Hạng mục</w:t>
            </w:r>
          </w:p>
        </w:tc>
        <w:tc>
          <w:tcPr>
            <w:tcW w:type="dxa" w:w="3360"/>
            <w:shd w:fill="1F4E79"/>
            <w:vAlign w:val="center"/>
          </w:tcPr>
          <w:p>
            <w:pPr>
              <w:spacing w:after="0"/>
            </w:pPr>
            <w:r/>
            <w:r>
              <w:rPr>
                <w:b/>
                <w:color w:val="FFFFFF"/>
                <w:sz w:val="16"/>
              </w:rPr>
              <w:t>Trạng thái mong muốn</w:t>
            </w:r>
          </w:p>
        </w:tc>
        <w:tc>
          <w:tcPr>
            <w:tcW w:type="dxa" w:w="3360"/>
            <w:shd w:fill="1F4E79"/>
            <w:vAlign w:val="center"/>
          </w:tcPr>
          <w:p>
            <w:pPr>
              <w:spacing w:after="0"/>
            </w:pPr>
            <w:r/>
            <w:r>
              <w:rPr>
                <w:b/>
                <w:color w:val="FFFFFF"/>
                <w:sz w:val="16"/>
              </w:rPr>
              <w:t>Tiêu chí nghiệm thu</w:t>
            </w:r>
          </w:p>
        </w:tc>
      </w:tr>
      <w:tr>
        <w:tc>
          <w:tcPr>
            <w:tcW w:type="dxa" w:w="3360"/>
            <w:vAlign w:val="top"/>
          </w:tcPr>
          <w:p>
            <w:pPr>
              <w:spacing w:after="0"/>
            </w:pPr>
            <w:r/>
            <w:r>
              <w:rPr>
                <w:b w:val="0"/>
                <w:sz w:val="16"/>
              </w:rPr>
              <w:t>Canonical domain</w:t>
            </w:r>
          </w:p>
        </w:tc>
        <w:tc>
          <w:tcPr>
            <w:tcW w:type="dxa" w:w="3360"/>
            <w:vAlign w:val="top"/>
          </w:tcPr>
          <w:p>
            <w:pPr>
              <w:spacing w:after="0"/>
            </w:pPr>
            <w:r/>
            <w:r>
              <w:rPr>
                <w:b w:val="0"/>
                <w:sz w:val="16"/>
              </w:rPr>
              <w:t>Pass</w:t>
            </w:r>
          </w:p>
        </w:tc>
        <w:tc>
          <w:tcPr>
            <w:tcW w:type="dxa" w:w="3360"/>
            <w:vAlign w:val="top"/>
          </w:tcPr>
          <w:p>
            <w:pPr>
              <w:spacing w:after="0"/>
            </w:pPr>
            <w:r/>
            <w:r>
              <w:rPr>
                <w:b w:val="0"/>
                <w:sz w:val="16"/>
              </w:rPr>
              <w:t>https://biathaytu.com, http://, non-www đều 301 về https://www.biathaytu.com/ hoặc canonical đã chọn.</w:t>
            </w:r>
          </w:p>
        </w:tc>
      </w:tr>
      <w:tr>
        <w:tc>
          <w:tcPr>
            <w:tcW w:type="dxa" w:w="3360"/>
            <w:vAlign w:val="top"/>
          </w:tcPr>
          <w:p>
            <w:pPr>
              <w:spacing w:after="0"/>
            </w:pPr>
            <w:r/>
            <w:r>
              <w:rPr>
                <w:b w:val="0"/>
                <w:sz w:val="16"/>
              </w:rPr>
              <w:t>Domain .com.vn</w:t>
            </w:r>
          </w:p>
        </w:tc>
        <w:tc>
          <w:tcPr>
            <w:tcW w:type="dxa" w:w="3360"/>
            <w:vAlign w:val="top"/>
          </w:tcPr>
          <w:p>
            <w:pPr>
              <w:spacing w:after="0"/>
            </w:pPr>
            <w:r/>
            <w:r>
              <w:rPr>
                <w:b w:val="0"/>
                <w:sz w:val="16"/>
              </w:rPr>
              <w:t>Pass có điều kiện</w:t>
            </w:r>
          </w:p>
        </w:tc>
        <w:tc>
          <w:tcPr>
            <w:tcW w:type="dxa" w:w="3360"/>
            <w:vAlign w:val="top"/>
          </w:tcPr>
          <w:p>
            <w:pPr>
              <w:spacing w:after="0"/>
            </w:pPr>
            <w:r/>
            <w:r>
              <w:rPr>
                <w:b w:val="0"/>
                <w:sz w:val="16"/>
              </w:rPr>
              <w:t>Đã có quyết định: redirect/migrate hoặc shop riêng với canonical/cross-link rõ. Không còn duplicate/outdated promo.</w:t>
            </w:r>
          </w:p>
        </w:tc>
      </w:tr>
      <w:tr>
        <w:tc>
          <w:tcPr>
            <w:tcW w:type="dxa" w:w="3360"/>
            <w:vAlign w:val="top"/>
          </w:tcPr>
          <w:p>
            <w:pPr>
              <w:spacing w:after="0"/>
            </w:pPr>
            <w:r/>
            <w:r>
              <w:rPr>
                <w:b w:val="0"/>
                <w:sz w:val="16"/>
              </w:rPr>
              <w:t>robots.txt</w:t>
            </w:r>
          </w:p>
        </w:tc>
        <w:tc>
          <w:tcPr>
            <w:tcW w:type="dxa" w:w="3360"/>
            <w:vAlign w:val="top"/>
          </w:tcPr>
          <w:p>
            <w:pPr>
              <w:spacing w:after="0"/>
            </w:pPr>
            <w:r/>
            <w:r>
              <w:rPr>
                <w:b w:val="0"/>
                <w:sz w:val="16"/>
              </w:rPr>
              <w:t>Pass</w:t>
            </w:r>
          </w:p>
        </w:tc>
        <w:tc>
          <w:tcPr>
            <w:tcW w:type="dxa" w:w="3360"/>
            <w:vAlign w:val="top"/>
          </w:tcPr>
          <w:p>
            <w:pPr>
              <w:spacing w:after="0"/>
            </w:pPr>
            <w:r/>
            <w:r>
              <w:rPr>
                <w:b w:val="0"/>
                <w:sz w:val="16"/>
              </w:rPr>
              <w:t>Trả 200, allow public pages, khai báo sitemap, không chặn Googlebot/Bingbot/OAI/Perplexity.</w:t>
            </w:r>
          </w:p>
        </w:tc>
      </w:tr>
      <w:tr>
        <w:tc>
          <w:tcPr>
            <w:tcW w:type="dxa" w:w="3360"/>
            <w:vAlign w:val="top"/>
          </w:tcPr>
          <w:p>
            <w:pPr>
              <w:spacing w:after="0"/>
            </w:pPr>
            <w:r/>
            <w:r>
              <w:rPr>
                <w:b w:val="0"/>
                <w:sz w:val="16"/>
              </w:rPr>
              <w:t>sitemap.xml</w:t>
            </w:r>
          </w:p>
        </w:tc>
        <w:tc>
          <w:tcPr>
            <w:tcW w:type="dxa" w:w="3360"/>
            <w:vAlign w:val="top"/>
          </w:tcPr>
          <w:p>
            <w:pPr>
              <w:spacing w:after="0"/>
            </w:pPr>
            <w:r/>
            <w:r>
              <w:rPr>
                <w:b w:val="0"/>
                <w:sz w:val="16"/>
              </w:rPr>
              <w:t>Pass</w:t>
            </w:r>
          </w:p>
        </w:tc>
        <w:tc>
          <w:tcPr>
            <w:tcW w:type="dxa" w:w="3360"/>
            <w:vAlign w:val="top"/>
          </w:tcPr>
          <w:p>
            <w:pPr>
              <w:spacing w:after="0"/>
            </w:pPr>
            <w:r/>
            <w:r>
              <w:rPr>
                <w:b w:val="0"/>
                <w:sz w:val="16"/>
              </w:rPr>
              <w:t>Trả XML, đủ URL, lastmod đúng, submit GSC/Bing.</w:t>
            </w:r>
          </w:p>
        </w:tc>
      </w:tr>
      <w:tr>
        <w:tc>
          <w:tcPr>
            <w:tcW w:type="dxa" w:w="3360"/>
            <w:vAlign w:val="top"/>
          </w:tcPr>
          <w:p>
            <w:pPr>
              <w:spacing w:after="0"/>
            </w:pPr>
            <w:r/>
            <w:r>
              <w:rPr>
                <w:b w:val="0"/>
                <w:sz w:val="16"/>
              </w:rPr>
              <w:t>llms.txt</w:t>
            </w:r>
          </w:p>
        </w:tc>
        <w:tc>
          <w:tcPr>
            <w:tcW w:type="dxa" w:w="3360"/>
            <w:vAlign w:val="top"/>
          </w:tcPr>
          <w:p>
            <w:pPr>
              <w:spacing w:after="0"/>
            </w:pPr>
            <w:r/>
            <w:r>
              <w:rPr>
                <w:b w:val="0"/>
                <w:sz w:val="16"/>
              </w:rPr>
              <w:t>Pass</w:t>
            </w:r>
          </w:p>
        </w:tc>
        <w:tc>
          <w:tcPr>
            <w:tcW w:type="dxa" w:w="3360"/>
            <w:vAlign w:val="top"/>
          </w:tcPr>
          <w:p>
            <w:pPr>
              <w:spacing w:after="0"/>
            </w:pPr>
            <w:r/>
            <w:r>
              <w:rPr>
                <w:b w:val="0"/>
                <w:sz w:val="16"/>
              </w:rPr>
              <w:t>Trả 200, Markdown rõ, có brand summary, URL ưu tiên, 18+ disclaimer.</w:t>
            </w:r>
          </w:p>
        </w:tc>
      </w:tr>
      <w:tr>
        <w:tc>
          <w:tcPr>
            <w:tcW w:type="dxa" w:w="3360"/>
            <w:vAlign w:val="top"/>
          </w:tcPr>
          <w:p>
            <w:pPr>
              <w:spacing w:after="0"/>
            </w:pPr>
            <w:r/>
            <w:r>
              <w:rPr>
                <w:b w:val="0"/>
                <w:sz w:val="16"/>
              </w:rPr>
              <w:t>Schema</w:t>
            </w:r>
          </w:p>
        </w:tc>
        <w:tc>
          <w:tcPr>
            <w:tcW w:type="dxa" w:w="3360"/>
            <w:vAlign w:val="top"/>
          </w:tcPr>
          <w:p>
            <w:pPr>
              <w:spacing w:after="0"/>
            </w:pPr>
            <w:r/>
            <w:r>
              <w:rPr>
                <w:b w:val="0"/>
                <w:sz w:val="16"/>
              </w:rPr>
              <w:t>Pass</w:t>
            </w:r>
          </w:p>
        </w:tc>
        <w:tc>
          <w:tcPr>
            <w:tcW w:type="dxa" w:w="3360"/>
            <w:vAlign w:val="top"/>
          </w:tcPr>
          <w:p>
            <w:pPr>
              <w:spacing w:after="0"/>
            </w:pPr>
            <w:r/>
            <w:r>
              <w:rPr>
                <w:b w:val="0"/>
                <w:sz w:val="16"/>
              </w:rPr>
              <w:t>Organization/LocalBusiness trên homepage, Product/Offer trên sản phẩm, FAQPage/Article đúng trang.</w:t>
            </w:r>
          </w:p>
        </w:tc>
      </w:tr>
      <w:tr>
        <w:tc>
          <w:tcPr>
            <w:tcW w:type="dxa" w:w="3360"/>
            <w:vAlign w:val="top"/>
          </w:tcPr>
          <w:p>
            <w:pPr>
              <w:spacing w:after="0"/>
            </w:pPr>
            <w:r/>
            <w:r>
              <w:rPr>
                <w:b w:val="0"/>
                <w:sz w:val="16"/>
              </w:rPr>
              <w:t>HTML indexable</w:t>
            </w:r>
          </w:p>
        </w:tc>
        <w:tc>
          <w:tcPr>
            <w:tcW w:type="dxa" w:w="3360"/>
            <w:vAlign w:val="top"/>
          </w:tcPr>
          <w:p>
            <w:pPr>
              <w:spacing w:after="0"/>
            </w:pPr>
            <w:r/>
            <w:r>
              <w:rPr>
                <w:b w:val="0"/>
                <w:sz w:val="16"/>
              </w:rPr>
              <w:t>Pass</w:t>
            </w:r>
          </w:p>
        </w:tc>
        <w:tc>
          <w:tcPr>
            <w:tcW w:type="dxa" w:w="3360"/>
            <w:vAlign w:val="top"/>
          </w:tcPr>
          <w:p>
            <w:pPr>
              <w:spacing w:after="0"/>
            </w:pPr>
            <w:r/>
            <w:r>
              <w:rPr>
                <w:b w:val="0"/>
                <w:sz w:val="16"/>
              </w:rPr>
              <w:t>curl/view-source thấy H1, đoạn mô tả, giá, FAQ, link nội bộ.</w:t>
            </w:r>
          </w:p>
        </w:tc>
      </w:tr>
      <w:tr>
        <w:tc>
          <w:tcPr>
            <w:tcW w:type="dxa" w:w="3360"/>
            <w:vAlign w:val="top"/>
          </w:tcPr>
          <w:p>
            <w:pPr>
              <w:spacing w:after="0"/>
            </w:pPr>
            <w:r/>
            <w:r>
              <w:rPr>
                <w:b w:val="0"/>
                <w:sz w:val="16"/>
              </w:rPr>
              <w:t>Content cleanup</w:t>
            </w:r>
          </w:p>
        </w:tc>
        <w:tc>
          <w:tcPr>
            <w:tcW w:type="dxa" w:w="3360"/>
            <w:vAlign w:val="top"/>
          </w:tcPr>
          <w:p>
            <w:pPr>
              <w:spacing w:after="0"/>
            </w:pPr>
            <w:r/>
            <w:r>
              <w:rPr>
                <w:b w:val="0"/>
                <w:sz w:val="16"/>
              </w:rPr>
              <w:t>Pass</w:t>
            </w:r>
          </w:p>
        </w:tc>
        <w:tc>
          <w:tcPr>
            <w:tcW w:type="dxa" w:w="3360"/>
            <w:vAlign w:val="top"/>
          </w:tcPr>
          <w:p>
            <w:pPr>
              <w:spacing w:after="0"/>
            </w:pPr>
            <w:r/>
            <w:r>
              <w:rPr>
                <w:b w:val="0"/>
                <w:sz w:val="16"/>
              </w:rPr>
              <w:t>Không còn prompt nội bộ, không còn khuyến mãi hết hạn, không còn link typo.</w:t>
            </w:r>
          </w:p>
        </w:tc>
      </w:tr>
      <w:tr>
        <w:tc>
          <w:tcPr>
            <w:tcW w:type="dxa" w:w="3360"/>
            <w:vAlign w:val="top"/>
          </w:tcPr>
          <w:p>
            <w:pPr>
              <w:spacing w:after="0"/>
            </w:pPr>
            <w:r/>
            <w:r>
              <w:rPr>
                <w:b w:val="0"/>
                <w:sz w:val="16"/>
              </w:rPr>
              <w:t>Commercial trust</w:t>
            </w:r>
          </w:p>
        </w:tc>
        <w:tc>
          <w:tcPr>
            <w:tcW w:type="dxa" w:w="3360"/>
            <w:vAlign w:val="top"/>
          </w:tcPr>
          <w:p>
            <w:pPr>
              <w:spacing w:after="0"/>
            </w:pPr>
            <w:r/>
            <w:r>
              <w:rPr>
                <w:b w:val="0"/>
                <w:sz w:val="16"/>
              </w:rPr>
              <w:t>Pass</w:t>
            </w:r>
          </w:p>
        </w:tc>
        <w:tc>
          <w:tcPr>
            <w:tcW w:type="dxa" w:w="3360"/>
            <w:vAlign w:val="top"/>
          </w:tcPr>
          <w:p>
            <w:pPr>
              <w:spacing w:after="0"/>
            </w:pPr>
            <w:r/>
            <w:r>
              <w:rPr>
                <w:b w:val="0"/>
                <w:sz w:val="16"/>
              </w:rPr>
              <w:t>Có trang chứng nhận/chính hãng, chính sách giao hàng/đổi trả, liên hệ/NAP.</w:t>
            </w:r>
          </w:p>
        </w:tc>
      </w:tr>
      <w:tr>
        <w:tc>
          <w:tcPr>
            <w:tcW w:type="dxa" w:w="3360"/>
            <w:vAlign w:val="top"/>
          </w:tcPr>
          <w:p>
            <w:pPr>
              <w:spacing w:after="0"/>
            </w:pPr>
            <w:r/>
            <w:r>
              <w:rPr>
                <w:b w:val="0"/>
                <w:sz w:val="16"/>
              </w:rPr>
              <w:t>Compliance</w:t>
            </w:r>
          </w:p>
        </w:tc>
        <w:tc>
          <w:tcPr>
            <w:tcW w:type="dxa" w:w="3360"/>
            <w:vAlign w:val="top"/>
          </w:tcPr>
          <w:p>
            <w:pPr>
              <w:spacing w:after="0"/>
            </w:pPr>
            <w:r/>
            <w:r>
              <w:rPr>
                <w:b w:val="0"/>
                <w:sz w:val="16"/>
              </w:rPr>
              <w:t>Pass</w:t>
            </w:r>
          </w:p>
        </w:tc>
        <w:tc>
          <w:tcPr>
            <w:tcW w:type="dxa" w:w="3360"/>
            <w:vAlign w:val="top"/>
          </w:tcPr>
          <w:p>
            <w:pPr>
              <w:spacing w:after="0"/>
            </w:pPr>
            <w:r/>
            <w:r>
              <w:rPr>
                <w:b w:val="0"/>
                <w:sz w:val="16"/>
              </w:rPr>
              <w:t>Thông điệp 18+/thưởng thức có trách nhiệm hiển thị ở footer, sản phẩm, checkout.</w:t>
            </w:r>
          </w:p>
        </w:tc>
      </w:tr>
    </w:tbl>
    <w:p>
      <w:pPr>
        <w:spacing w:after="80" w:line="259" w:lineRule="auto"/>
      </w:pPr>
    </w:p>
    <w:p>
      <w:pPr>
        <w:pStyle w:val="Heading1"/>
        <w:spacing w:after="80" w:line="259" w:lineRule="auto"/>
      </w:pPr>
      <w:r>
        <w:t>13. Lộ trình 30 ngày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F4E79"/>
            <w:vAlign w:val="center"/>
          </w:tcPr>
          <w:p>
            <w:pPr>
              <w:spacing w:after="0"/>
            </w:pPr>
            <w:r/>
            <w:r>
              <w:rPr>
                <w:b/>
                <w:color w:val="FFFFFF"/>
                <w:sz w:val="16"/>
              </w:rPr>
              <w:t>Giai đoạn</w:t>
            </w:r>
          </w:p>
        </w:tc>
        <w:tc>
          <w:tcPr>
            <w:tcW w:type="dxa" w:w="2520"/>
            <w:shd w:fill="1F4E79"/>
            <w:vAlign w:val="center"/>
          </w:tcPr>
          <w:p>
            <w:pPr>
              <w:spacing w:after="0"/>
            </w:pPr>
            <w:r/>
            <w:r>
              <w:rPr>
                <w:b/>
                <w:color w:val="FFFFFF"/>
                <w:sz w:val="16"/>
              </w:rPr>
              <w:t>Mục tiêu</w:t>
            </w:r>
          </w:p>
        </w:tc>
        <w:tc>
          <w:tcPr>
            <w:tcW w:type="dxa" w:w="2520"/>
            <w:shd w:fill="1F4E79"/>
            <w:vAlign w:val="center"/>
          </w:tcPr>
          <w:p>
            <w:pPr>
              <w:spacing w:after="0"/>
            </w:pPr>
            <w:r/>
            <w:r>
              <w:rPr>
                <w:b/>
                <w:color w:val="FFFFFF"/>
                <w:sz w:val="16"/>
              </w:rPr>
              <w:t>Việc cần làm</w:t>
            </w:r>
          </w:p>
        </w:tc>
        <w:tc>
          <w:tcPr>
            <w:tcW w:type="dxa" w:w="2520"/>
            <w:shd w:fill="1F4E79"/>
            <w:vAlign w:val="center"/>
          </w:tcPr>
          <w:p>
            <w:pPr>
              <w:spacing w:after="0"/>
            </w:pPr>
            <w:r/>
            <w:r>
              <w:rPr>
                <w:b/>
                <w:color w:val="FFFFFF"/>
                <w:sz w:val="16"/>
              </w:rPr>
              <w:t>Kết quả kỳ vọng</w:t>
            </w:r>
          </w:p>
        </w:tc>
      </w:tr>
      <w:tr>
        <w:tc>
          <w:tcPr>
            <w:tcW w:type="dxa" w:w="2520"/>
            <w:vAlign w:val="top"/>
          </w:tcPr>
          <w:p>
            <w:pPr>
              <w:spacing w:after="0"/>
            </w:pPr>
            <w:r/>
            <w:r>
              <w:rPr>
                <w:b w:val="0"/>
                <w:sz w:val="16"/>
              </w:rPr>
              <w:t>Ngày 1-3</w:t>
            </w:r>
          </w:p>
        </w:tc>
        <w:tc>
          <w:tcPr>
            <w:tcW w:type="dxa" w:w="2520"/>
            <w:vAlign w:val="top"/>
          </w:tcPr>
          <w:p>
            <w:pPr>
              <w:spacing w:after="0"/>
            </w:pPr>
            <w:r/>
            <w:r>
              <w:rPr>
                <w:b w:val="0"/>
                <w:sz w:val="16"/>
              </w:rPr>
              <w:t>Chốt nền tảng kỹ thuật</w:t>
            </w:r>
          </w:p>
        </w:tc>
        <w:tc>
          <w:tcPr>
            <w:tcW w:type="dxa" w:w="2520"/>
            <w:vAlign w:val="top"/>
          </w:tcPr>
          <w:p>
            <w:pPr>
              <w:spacing w:after="0"/>
            </w:pPr>
            <w:r/>
            <w:r>
              <w:rPr>
                <w:b w:val="0"/>
                <w:sz w:val="16"/>
              </w:rPr>
              <w:t>Chọn canonical domain; audit redirect; tạo robots/sitemap/llms; xóa promo 2024; xóa prompt nội bộ; sửa link typo.</w:t>
            </w:r>
          </w:p>
        </w:tc>
        <w:tc>
          <w:tcPr>
            <w:tcW w:type="dxa" w:w="2520"/>
            <w:vAlign w:val="top"/>
          </w:tcPr>
          <w:p>
            <w:pPr>
              <w:spacing w:after="0"/>
            </w:pPr>
            <w:r/>
            <w:r>
              <w:rPr>
                <w:b w:val="0"/>
                <w:sz w:val="16"/>
              </w:rPr>
              <w:t>Bot đọc đúng site, không còn lỗi trust rõ ràng.</w:t>
            </w:r>
          </w:p>
        </w:tc>
      </w:tr>
      <w:tr>
        <w:tc>
          <w:tcPr>
            <w:tcW w:type="dxa" w:w="2520"/>
            <w:vAlign w:val="top"/>
          </w:tcPr>
          <w:p>
            <w:pPr>
              <w:spacing w:after="0"/>
            </w:pPr>
            <w:r/>
            <w:r>
              <w:rPr>
                <w:b w:val="0"/>
                <w:sz w:val="16"/>
              </w:rPr>
              <w:t>Ngày 4-7</w:t>
            </w:r>
          </w:p>
        </w:tc>
        <w:tc>
          <w:tcPr>
            <w:tcW w:type="dxa" w:w="2520"/>
            <w:vAlign w:val="top"/>
          </w:tcPr>
          <w:p>
            <w:pPr>
              <w:spacing w:after="0"/>
            </w:pPr>
            <w:r/>
            <w:r>
              <w:rPr>
                <w:b w:val="0"/>
                <w:sz w:val="16"/>
              </w:rPr>
              <w:t>Tăng entity/trust</w:t>
            </w:r>
          </w:p>
        </w:tc>
        <w:tc>
          <w:tcPr>
            <w:tcW w:type="dxa" w:w="2520"/>
            <w:vAlign w:val="top"/>
          </w:tcPr>
          <w:p>
            <w:pPr>
              <w:spacing w:after="0"/>
            </w:pPr>
            <w:r/>
            <w:r>
              <w:rPr>
                <w:b w:val="0"/>
                <w:sz w:val="16"/>
              </w:rPr>
              <w:t>Tạo /ve-german-taste, /chung-nhan-nhap-khau-chinh-hang, /bia-thay-tu-la-gi, cập nhật NAP/social sameAs.</w:t>
            </w:r>
          </w:p>
        </w:tc>
        <w:tc>
          <w:tcPr>
            <w:tcW w:type="dxa" w:w="2520"/>
            <w:vAlign w:val="top"/>
          </w:tcPr>
          <w:p>
            <w:pPr>
              <w:spacing w:after="0"/>
            </w:pPr>
            <w:r/>
            <w:r>
              <w:rPr>
                <w:b w:val="0"/>
                <w:sz w:val="16"/>
              </w:rPr>
              <w:t>AI hiểu Bia Thầy Tu là entity gì và ai vận hành.</w:t>
            </w:r>
          </w:p>
        </w:tc>
      </w:tr>
      <w:tr>
        <w:tc>
          <w:tcPr>
            <w:tcW w:type="dxa" w:w="2520"/>
            <w:vAlign w:val="top"/>
          </w:tcPr>
          <w:p>
            <w:pPr>
              <w:spacing w:after="0"/>
            </w:pPr>
            <w:r/>
            <w:r>
              <w:rPr>
                <w:b w:val="0"/>
                <w:sz w:val="16"/>
              </w:rPr>
              <w:t>Ngày 8-14</w:t>
            </w:r>
          </w:p>
        </w:tc>
        <w:tc>
          <w:tcPr>
            <w:tcW w:type="dxa" w:w="2520"/>
            <w:vAlign w:val="top"/>
          </w:tcPr>
          <w:p>
            <w:pPr>
              <w:spacing w:after="0"/>
            </w:pPr>
            <w:r/>
            <w:r>
              <w:rPr>
                <w:b w:val="0"/>
                <w:sz w:val="16"/>
              </w:rPr>
              <w:t>Tạo landing page thương mại</w:t>
            </w:r>
          </w:p>
        </w:tc>
        <w:tc>
          <w:tcPr>
            <w:tcW w:type="dxa" w:w="2520"/>
            <w:vAlign w:val="top"/>
          </w:tcPr>
          <w:p>
            <w:pPr>
              <w:spacing w:after="0"/>
            </w:pPr>
            <w:r/>
            <w:r>
              <w:rPr>
                <w:b w:val="0"/>
                <w:sz w:val="16"/>
              </w:rPr>
              <w:t>Tạo trang mua hàng, sản phẩm Weissbier/Dunkel/Bom 5L, B2B nhà hàng, quà tặng bia Đức; thêm Product/Offer schema.</w:t>
            </w:r>
          </w:p>
        </w:tc>
        <w:tc>
          <w:tcPr>
            <w:tcW w:type="dxa" w:w="2520"/>
            <w:vAlign w:val="top"/>
          </w:tcPr>
          <w:p>
            <w:pPr>
              <w:spacing w:after="0"/>
            </w:pPr>
            <w:r/>
            <w:r>
              <w:rPr>
                <w:b w:val="0"/>
                <w:sz w:val="16"/>
              </w:rPr>
              <w:t>Bắt đầu phủ commercial queries.</w:t>
            </w:r>
          </w:p>
        </w:tc>
      </w:tr>
      <w:tr>
        <w:tc>
          <w:tcPr>
            <w:tcW w:type="dxa" w:w="2520"/>
            <w:vAlign w:val="top"/>
          </w:tcPr>
          <w:p>
            <w:pPr>
              <w:spacing w:after="0"/>
            </w:pPr>
            <w:r/>
            <w:r>
              <w:rPr>
                <w:b w:val="0"/>
                <w:sz w:val="16"/>
              </w:rPr>
              <w:t>Ngày 15-21</w:t>
            </w:r>
          </w:p>
        </w:tc>
        <w:tc>
          <w:tcPr>
            <w:tcW w:type="dxa" w:w="2520"/>
            <w:vAlign w:val="top"/>
          </w:tcPr>
          <w:p>
            <w:pPr>
              <w:spacing w:after="0"/>
            </w:pPr>
            <w:r/>
            <w:r>
              <w:rPr>
                <w:b w:val="0"/>
                <w:sz w:val="16"/>
              </w:rPr>
              <w:t>Tạo cụm kiến thức AI-friendly</w:t>
            </w:r>
          </w:p>
        </w:tc>
        <w:tc>
          <w:tcPr>
            <w:tcW w:type="dxa" w:w="2520"/>
            <w:vAlign w:val="top"/>
          </w:tcPr>
          <w:p>
            <w:pPr>
              <w:spacing w:after="0"/>
            </w:pPr>
            <w:r/>
            <w:r>
              <w:rPr>
                <w:b w:val="0"/>
                <w:sz w:val="16"/>
              </w:rPr>
              <w:t>Viết/chuẩn hóa 8 bài: cách rót, food pairing, bia Đức nhập khẩu, phân biệt Weissbier/Dunkel, bảo quản bia, phân biệt chính hãng.</w:t>
            </w:r>
          </w:p>
        </w:tc>
        <w:tc>
          <w:tcPr>
            <w:tcW w:type="dxa" w:w="2520"/>
            <w:vAlign w:val="top"/>
          </w:tcPr>
          <w:p>
            <w:pPr>
              <w:spacing w:after="0"/>
            </w:pPr>
            <w:r/>
            <w:r>
              <w:rPr>
                <w:b w:val="0"/>
                <w:sz w:val="16"/>
              </w:rPr>
              <w:t>Tăng khả năng Perplexity/ChatGPT/Gemini trích dẫn.</w:t>
            </w:r>
          </w:p>
        </w:tc>
      </w:tr>
      <w:tr>
        <w:tc>
          <w:tcPr>
            <w:tcW w:type="dxa" w:w="2520"/>
            <w:vAlign w:val="top"/>
          </w:tcPr>
          <w:p>
            <w:pPr>
              <w:spacing w:after="0"/>
            </w:pPr>
            <w:r/>
            <w:r>
              <w:rPr>
                <w:b w:val="0"/>
                <w:sz w:val="16"/>
              </w:rPr>
              <w:t>Ngày 22-30</w:t>
            </w:r>
          </w:p>
        </w:tc>
        <w:tc>
          <w:tcPr>
            <w:tcW w:type="dxa" w:w="2520"/>
            <w:vAlign w:val="top"/>
          </w:tcPr>
          <w:p>
            <w:pPr>
              <w:spacing w:after="0"/>
            </w:pPr>
            <w:r/>
            <w:r>
              <w:rPr>
                <w:b w:val="0"/>
                <w:sz w:val="16"/>
              </w:rPr>
              <w:t>Khuếch đại ngoài site</w:t>
            </w:r>
          </w:p>
        </w:tc>
        <w:tc>
          <w:tcPr>
            <w:tcW w:type="dxa" w:w="2520"/>
            <w:vAlign w:val="top"/>
          </w:tcPr>
          <w:p>
            <w:pPr>
              <w:spacing w:after="0"/>
            </w:pPr>
            <w:r/>
            <w:r>
              <w:rPr>
                <w:b w:val="0"/>
                <w:sz w:val="16"/>
              </w:rPr>
              <w:t>Cập nhật Facebook/Instagram/YouTube; tạo PR/guest post; submit GSC/Bing; kiểm tra index; tạo PDF catalog B2B.</w:t>
            </w:r>
          </w:p>
        </w:tc>
        <w:tc>
          <w:tcPr>
            <w:tcW w:type="dxa" w:w="2520"/>
            <w:vAlign w:val="top"/>
          </w:tcPr>
          <w:p>
            <w:pPr>
              <w:spacing w:after="0"/>
            </w:pPr>
            <w:r/>
            <w:r>
              <w:rPr>
                <w:b w:val="0"/>
                <w:sz w:val="16"/>
              </w:rPr>
              <w:t>Tăng authority và tín hiệu entity ngoài website.</w:t>
            </w:r>
          </w:p>
        </w:tc>
      </w:tr>
    </w:tbl>
    <w:p>
      <w:pPr>
        <w:spacing w:after="80" w:line="259" w:lineRule="auto"/>
      </w:pPr>
    </w:p>
    <w:p>
      <w:pPr>
        <w:pStyle w:val="Heading1"/>
        <w:spacing w:after="80" w:line="259" w:lineRule="auto"/>
      </w:pPr>
      <w:r>
        <w:t>14. Nguồn tham khảo và dữ liệu kiểm tra</w:t>
      </w:r>
    </w:p>
    <w:p>
      <w:pPr>
        <w:spacing w:after="80" w:line="259" w:lineRule="auto"/>
      </w:pPr>
      <w:r>
        <w:rPr>
          <w:b/>
        </w:rPr>
        <w:t>Các nguồn đã dùng để đánh giá:</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F4E79"/>
            <w:vAlign w:val="center"/>
          </w:tcPr>
          <w:p>
            <w:pPr>
              <w:spacing w:after="0"/>
            </w:pPr>
            <w:r/>
            <w:r>
              <w:rPr>
                <w:b/>
                <w:color w:val="FFFFFF"/>
                <w:sz w:val="16"/>
              </w:rPr>
              <w:t>Nguồn</w:t>
            </w:r>
          </w:p>
        </w:tc>
        <w:tc>
          <w:tcPr>
            <w:tcW w:type="dxa" w:w="3360"/>
            <w:shd w:fill="1F4E79"/>
            <w:vAlign w:val="center"/>
          </w:tcPr>
          <w:p>
            <w:pPr>
              <w:spacing w:after="0"/>
            </w:pPr>
            <w:r/>
            <w:r>
              <w:rPr>
                <w:b/>
                <w:color w:val="FFFFFF"/>
                <w:sz w:val="16"/>
              </w:rPr>
              <w:t>Thông tin dùng trong audit</w:t>
            </w:r>
          </w:p>
        </w:tc>
        <w:tc>
          <w:tcPr>
            <w:tcW w:type="dxa" w:w="3360"/>
            <w:shd w:fill="1F4E79"/>
            <w:vAlign w:val="center"/>
          </w:tcPr>
          <w:p>
            <w:pPr>
              <w:spacing w:after="0"/>
            </w:pPr>
            <w:r/>
            <w:r>
              <w:rPr>
                <w:b/>
                <w:color w:val="FFFFFF"/>
                <w:sz w:val="16"/>
              </w:rPr>
              <w:t>URL</w:t>
            </w:r>
          </w:p>
        </w:tc>
      </w:tr>
      <w:tr>
        <w:tc>
          <w:tcPr>
            <w:tcW w:type="dxa" w:w="3360"/>
            <w:vAlign w:val="top"/>
          </w:tcPr>
          <w:p>
            <w:pPr>
              <w:spacing w:after="0"/>
            </w:pPr>
            <w:r/>
            <w:r>
              <w:rPr>
                <w:b w:val="0"/>
                <w:sz w:val="16"/>
              </w:rPr>
              <w:t>Homepage BiaThayTu.com</w:t>
            </w:r>
          </w:p>
        </w:tc>
        <w:tc>
          <w:tcPr>
            <w:tcW w:type="dxa" w:w="3360"/>
            <w:vAlign w:val="top"/>
          </w:tcPr>
          <w:p>
            <w:pPr>
              <w:spacing w:after="0"/>
            </w:pPr>
            <w:r/>
            <w:r>
              <w:rPr>
                <w:b w:val="0"/>
                <w:sz w:val="16"/>
              </w:rPr>
              <w:t>Có H1, brand story, sản phẩm, giá, FAQ, hotline/email, thông điệp 18+.</w:t>
            </w:r>
          </w:p>
        </w:tc>
        <w:tc>
          <w:tcPr>
            <w:tcW w:type="dxa" w:w="3360"/>
            <w:vAlign w:val="top"/>
          </w:tcPr>
          <w:p>
            <w:pPr>
              <w:spacing w:after="0"/>
            </w:pPr>
            <w:r/>
            <w:r>
              <w:rPr>
                <w:b w:val="0"/>
                <w:sz w:val="16"/>
              </w:rPr>
              <w:t>https://www.biathaytu.com/</w:t>
            </w:r>
          </w:p>
        </w:tc>
      </w:tr>
      <w:tr>
        <w:tc>
          <w:tcPr>
            <w:tcW w:type="dxa" w:w="3360"/>
            <w:vAlign w:val="top"/>
          </w:tcPr>
          <w:p>
            <w:pPr>
              <w:spacing w:after="0"/>
            </w:pPr>
            <w:r/>
            <w:r>
              <w:rPr>
                <w:b w:val="0"/>
                <w:sz w:val="16"/>
              </w:rPr>
              <w:t>Bài kiến thức BiaThayTu.com</w:t>
            </w:r>
          </w:p>
        </w:tc>
        <w:tc>
          <w:tcPr>
            <w:tcW w:type="dxa" w:w="3360"/>
            <w:vAlign w:val="top"/>
          </w:tcPr>
          <w:p>
            <w:pPr>
              <w:spacing w:after="0"/>
            </w:pPr>
            <w:r/>
            <w:r>
              <w:rPr>
                <w:b w:val="0"/>
                <w:sz w:val="16"/>
              </w:rPr>
              <w:t>Các bài blog đã index, có nội dung hướng dẫn rót/chọn bia; phát hiện cần xóa prompt nội bộ trong bài public.</w:t>
            </w:r>
          </w:p>
        </w:tc>
        <w:tc>
          <w:tcPr>
            <w:tcW w:type="dxa" w:w="3360"/>
            <w:vAlign w:val="top"/>
          </w:tcPr>
          <w:p>
            <w:pPr>
              <w:spacing w:after="0"/>
            </w:pPr>
            <w:r/>
            <w:r>
              <w:rPr>
                <w:b w:val="0"/>
                <w:sz w:val="16"/>
              </w:rPr>
              <w:t>https://www.biathaytu.com/kien-thuc/nghe-thuat-chon-bia-nguoi-truong-thanh</w:t>
            </w:r>
          </w:p>
        </w:tc>
      </w:tr>
      <w:tr>
        <w:tc>
          <w:tcPr>
            <w:tcW w:type="dxa" w:w="3360"/>
            <w:vAlign w:val="top"/>
          </w:tcPr>
          <w:p>
            <w:pPr>
              <w:spacing w:after="0"/>
            </w:pPr>
            <w:r/>
            <w:r>
              <w:rPr>
                <w:b w:val="0"/>
                <w:sz w:val="16"/>
              </w:rPr>
              <w:t>BiaThayTu.com.vn</w:t>
            </w:r>
          </w:p>
        </w:tc>
        <w:tc>
          <w:tcPr>
            <w:tcW w:type="dxa" w:w="3360"/>
            <w:vAlign w:val="top"/>
          </w:tcPr>
          <w:p>
            <w:pPr>
              <w:spacing w:after="0"/>
            </w:pPr>
            <w:r/>
            <w:r>
              <w:rPr>
                <w:b w:val="0"/>
                <w:sz w:val="16"/>
              </w:rPr>
              <w:t>Domain .com.vn đang index shop/sản phẩm; phát hiện khuyến mãi cũ 2024 và nguy cơ duplicate entity.</w:t>
            </w:r>
          </w:p>
        </w:tc>
        <w:tc>
          <w:tcPr>
            <w:tcW w:type="dxa" w:w="3360"/>
            <w:vAlign w:val="top"/>
          </w:tcPr>
          <w:p>
            <w:pPr>
              <w:spacing w:after="0"/>
            </w:pPr>
            <w:r/>
            <w:r>
              <w:rPr>
                <w:b w:val="0"/>
                <w:sz w:val="16"/>
              </w:rPr>
              <w:t>https://biathaytu.com.vn/</w:t>
            </w:r>
          </w:p>
        </w:tc>
      </w:tr>
      <w:tr>
        <w:tc>
          <w:tcPr>
            <w:tcW w:type="dxa" w:w="3360"/>
            <w:vAlign w:val="top"/>
          </w:tcPr>
          <w:p>
            <w:pPr>
              <w:spacing w:after="0"/>
            </w:pPr>
            <w:r/>
            <w:r>
              <w:rPr>
                <w:b w:val="0"/>
                <w:sz w:val="16"/>
              </w:rPr>
              <w:t>Benediktiner official website</w:t>
            </w:r>
          </w:p>
        </w:tc>
        <w:tc>
          <w:tcPr>
            <w:tcW w:type="dxa" w:w="3360"/>
            <w:vAlign w:val="top"/>
          </w:tcPr>
          <w:p>
            <w:pPr>
              <w:spacing w:after="0"/>
            </w:pPr>
            <w:r/>
            <w:r>
              <w:rPr>
                <w:b w:val="0"/>
                <w:sz w:val="16"/>
              </w:rPr>
              <w:t>Nguồn chính hãng về Benediktiner Weissbier, lịch sử và sản phẩm.</w:t>
            </w:r>
          </w:p>
        </w:tc>
        <w:tc>
          <w:tcPr>
            <w:tcW w:type="dxa" w:w="3360"/>
            <w:vAlign w:val="top"/>
          </w:tcPr>
          <w:p>
            <w:pPr>
              <w:spacing w:after="0"/>
            </w:pPr>
            <w:r/>
            <w:r>
              <w:rPr>
                <w:b w:val="0"/>
                <w:sz w:val="16"/>
              </w:rPr>
              <w:t>https://www.benediktiner-weissbier.de/en/</w:t>
            </w:r>
          </w:p>
        </w:tc>
      </w:tr>
      <w:tr>
        <w:tc>
          <w:tcPr>
            <w:tcW w:type="dxa" w:w="3360"/>
            <w:vAlign w:val="top"/>
          </w:tcPr>
          <w:p>
            <w:pPr>
              <w:spacing w:after="0"/>
            </w:pPr>
            <w:r/>
            <w:r>
              <w:rPr>
                <w:b w:val="0"/>
                <w:sz w:val="16"/>
              </w:rPr>
              <w:t>Taste Institute awarded product</w:t>
            </w:r>
          </w:p>
        </w:tc>
        <w:tc>
          <w:tcPr>
            <w:tcW w:type="dxa" w:w="3360"/>
            <w:vAlign w:val="top"/>
          </w:tcPr>
          <w:p>
            <w:pPr>
              <w:spacing w:after="0"/>
            </w:pPr>
            <w:r/>
            <w:r>
              <w:rPr>
                <w:b w:val="0"/>
                <w:sz w:val="16"/>
              </w:rPr>
              <w:t>Xác minh sản phẩm Benediktiner Weissbier Naturtrüb được chứng nhận năm 2022.</w:t>
            </w:r>
          </w:p>
        </w:tc>
        <w:tc>
          <w:tcPr>
            <w:tcW w:type="dxa" w:w="3360"/>
            <w:vAlign w:val="top"/>
          </w:tcPr>
          <w:p>
            <w:pPr>
              <w:spacing w:after="0"/>
            </w:pPr>
            <w:r/>
            <w:r>
              <w:rPr>
                <w:b w:val="0"/>
                <w:sz w:val="16"/>
              </w:rPr>
              <w:t>https://www.taste-institute.com/en/awarded-products/product-details/9022846</w:t>
            </w:r>
          </w:p>
        </w:tc>
      </w:tr>
      <w:tr>
        <w:tc>
          <w:tcPr>
            <w:tcW w:type="dxa" w:w="3360"/>
            <w:vAlign w:val="top"/>
          </w:tcPr>
          <w:p>
            <w:pPr>
              <w:spacing w:after="0"/>
            </w:pPr>
            <w:r/>
            <w:r>
              <w:rPr>
                <w:b w:val="0"/>
                <w:sz w:val="16"/>
              </w:rPr>
              <w:t>Google AI features documentation</w:t>
            </w:r>
          </w:p>
        </w:tc>
        <w:tc>
          <w:tcPr>
            <w:tcW w:type="dxa" w:w="3360"/>
            <w:vAlign w:val="top"/>
          </w:tcPr>
          <w:p>
            <w:pPr>
              <w:spacing w:after="0"/>
            </w:pPr>
            <w:r/>
            <w:r>
              <w:rPr>
                <w:b w:val="0"/>
                <w:sz w:val="16"/>
              </w:rPr>
              <w:t>Google hướng dẫn cách content xuất hiện trong AI Overviews/AI Mode.</w:t>
            </w:r>
          </w:p>
        </w:tc>
        <w:tc>
          <w:tcPr>
            <w:tcW w:type="dxa" w:w="3360"/>
            <w:vAlign w:val="top"/>
          </w:tcPr>
          <w:p>
            <w:pPr>
              <w:spacing w:after="0"/>
            </w:pPr>
            <w:r/>
            <w:r>
              <w:rPr>
                <w:b w:val="0"/>
                <w:sz w:val="16"/>
              </w:rPr>
              <w:t>https://developers.google.com/search/docs/appearance/ai-features</w:t>
            </w:r>
          </w:p>
        </w:tc>
      </w:tr>
      <w:tr>
        <w:tc>
          <w:tcPr>
            <w:tcW w:type="dxa" w:w="3360"/>
            <w:vAlign w:val="top"/>
          </w:tcPr>
          <w:p>
            <w:pPr>
              <w:spacing w:after="0"/>
            </w:pPr>
            <w:r/>
            <w:r>
              <w:rPr>
                <w:b w:val="0"/>
                <w:sz w:val="16"/>
              </w:rPr>
              <w:t>Google structured data documentation</w:t>
            </w:r>
          </w:p>
        </w:tc>
        <w:tc>
          <w:tcPr>
            <w:tcW w:type="dxa" w:w="3360"/>
            <w:vAlign w:val="top"/>
          </w:tcPr>
          <w:p>
            <w:pPr>
              <w:spacing w:after="0"/>
            </w:pPr>
            <w:r/>
            <w:r>
              <w:rPr>
                <w:b w:val="0"/>
                <w:sz w:val="16"/>
              </w:rPr>
              <w:t>Google dùng structured data để hiểu nội dung trang.</w:t>
            </w:r>
          </w:p>
        </w:tc>
        <w:tc>
          <w:tcPr>
            <w:tcW w:type="dxa" w:w="3360"/>
            <w:vAlign w:val="top"/>
          </w:tcPr>
          <w:p>
            <w:pPr>
              <w:spacing w:after="0"/>
            </w:pPr>
            <w:r/>
            <w:r>
              <w:rPr>
                <w:b w:val="0"/>
                <w:sz w:val="16"/>
              </w:rPr>
              <w:t>https://developers.google.com/search/docs/appearance/structured-data/intro-structured-data</w:t>
            </w:r>
          </w:p>
        </w:tc>
      </w:tr>
      <w:tr>
        <w:tc>
          <w:tcPr>
            <w:tcW w:type="dxa" w:w="3360"/>
            <w:vAlign w:val="top"/>
          </w:tcPr>
          <w:p>
            <w:pPr>
              <w:spacing w:after="0"/>
            </w:pPr>
            <w:r/>
            <w:r>
              <w:rPr>
                <w:b w:val="0"/>
                <w:sz w:val="16"/>
              </w:rPr>
              <w:t>OpenAI crawlers documentation</w:t>
            </w:r>
          </w:p>
        </w:tc>
        <w:tc>
          <w:tcPr>
            <w:tcW w:type="dxa" w:w="3360"/>
            <w:vAlign w:val="top"/>
          </w:tcPr>
          <w:p>
            <w:pPr>
              <w:spacing w:after="0"/>
            </w:pPr>
            <w:r/>
            <w:r>
              <w:rPr>
                <w:b w:val="0"/>
                <w:sz w:val="16"/>
              </w:rPr>
              <w:t>OAI-SearchBot/GPTBot/ChatGPT-User và robots.txt.</w:t>
            </w:r>
          </w:p>
        </w:tc>
        <w:tc>
          <w:tcPr>
            <w:tcW w:type="dxa" w:w="3360"/>
            <w:vAlign w:val="top"/>
          </w:tcPr>
          <w:p>
            <w:pPr>
              <w:spacing w:after="0"/>
            </w:pPr>
            <w:r/>
            <w:r>
              <w:rPr>
                <w:b w:val="0"/>
                <w:sz w:val="16"/>
              </w:rPr>
              <w:t>https://developers.openai.com/api/docs/bots</w:t>
            </w:r>
          </w:p>
        </w:tc>
      </w:tr>
      <w:tr>
        <w:tc>
          <w:tcPr>
            <w:tcW w:type="dxa" w:w="3360"/>
            <w:vAlign w:val="top"/>
          </w:tcPr>
          <w:p>
            <w:pPr>
              <w:spacing w:after="0"/>
            </w:pPr>
            <w:r/>
            <w:r>
              <w:rPr>
                <w:b w:val="0"/>
                <w:sz w:val="16"/>
              </w:rPr>
              <w:t>Perplexity crawlers documentation</w:t>
            </w:r>
          </w:p>
        </w:tc>
        <w:tc>
          <w:tcPr>
            <w:tcW w:type="dxa" w:w="3360"/>
            <w:vAlign w:val="top"/>
          </w:tcPr>
          <w:p>
            <w:pPr>
              <w:spacing w:after="0"/>
            </w:pPr>
            <w:r/>
            <w:r>
              <w:rPr>
                <w:b w:val="0"/>
                <w:sz w:val="16"/>
              </w:rPr>
              <w:t>PerplexityBot/Perplexity-User và cách crawler hoạt động.</w:t>
            </w:r>
          </w:p>
        </w:tc>
        <w:tc>
          <w:tcPr>
            <w:tcW w:type="dxa" w:w="3360"/>
            <w:vAlign w:val="top"/>
          </w:tcPr>
          <w:p>
            <w:pPr>
              <w:spacing w:after="0"/>
            </w:pPr>
            <w:r/>
            <w:r>
              <w:rPr>
                <w:b w:val="0"/>
                <w:sz w:val="16"/>
              </w:rPr>
              <w:t>https://docs.perplexity.ai/docs/resources/perplexity-crawlers</w:t>
            </w:r>
          </w:p>
        </w:tc>
      </w:tr>
      <w:tr>
        <w:tc>
          <w:tcPr>
            <w:tcW w:type="dxa" w:w="3360"/>
            <w:vAlign w:val="top"/>
          </w:tcPr>
          <w:p>
            <w:pPr>
              <w:spacing w:after="0"/>
            </w:pPr>
            <w:r/>
            <w:r>
              <w:rPr>
                <w:b w:val="0"/>
                <w:sz w:val="16"/>
              </w:rPr>
              <w:t>Bing crawlers documentation</w:t>
            </w:r>
          </w:p>
        </w:tc>
        <w:tc>
          <w:tcPr>
            <w:tcW w:type="dxa" w:w="3360"/>
            <w:vAlign w:val="top"/>
          </w:tcPr>
          <w:p>
            <w:pPr>
              <w:spacing w:after="0"/>
            </w:pPr>
            <w:r/>
            <w:r>
              <w:rPr>
                <w:b w:val="0"/>
                <w:sz w:val="16"/>
              </w:rPr>
              <w:t>Bingbot và crawler dùng cho Bing/Copilot search experiences.</w:t>
            </w:r>
          </w:p>
        </w:tc>
        <w:tc>
          <w:tcPr>
            <w:tcW w:type="dxa" w:w="3360"/>
            <w:vAlign w:val="top"/>
          </w:tcPr>
          <w:p>
            <w:pPr>
              <w:spacing w:after="0"/>
            </w:pPr>
            <w:r/>
            <w:r>
              <w:rPr>
                <w:b w:val="0"/>
                <w:sz w:val="16"/>
              </w:rPr>
              <w:t>https://www.bing.com/webmasters/help/which-crawlers-does-bing-use-8c184ec0</w:t>
            </w:r>
          </w:p>
        </w:tc>
      </w:tr>
    </w:tbl>
    <w:p>
      <w:pPr>
        <w:spacing w:after="80" w:line="259" w:lineRule="auto"/>
      </w:pPr>
    </w:p>
    <w:p>
      <w:pPr>
        <w:pStyle w:val="SmallNote"/>
        <w:spacing w:after="80" w:line="259" w:lineRule="auto"/>
      </w:pPr>
      <w:r>
        <w:t>Ghi chú: Một số endpoint kỹ thuật như /robots.txt, /sitemap.xml, /llms.txt không xác minh được trực tiếp bằng web browsing trong phiên kiểm tra này. Dev cần kiểm tra bằng curl/browser thật và log server sau deploy. Các claim thương mại như “độc quyền”, “chính hãng”, “giao toàn quốc”, “chứng nhận” phải được hỗ trợ bằng nguồn/giấy tờ thật trước khi public mạnh trên site và schema.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Audit GEO/SEO/AEO BiaThayTu.com - dùng cho Antigravity/AI Builder - 24/04/2026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Times New Roman" w:hAnsi="Times New Roman" w:eastAsia="Times New Roman"/>
      <w:i/>
      <w:color w:val="595959"/>
      <w:sz w:val="18"/>
    </w:rPr>
  </w:style>
  <w:style w:type="paragraph" w:customStyle="1" w:styleId="CodeBlock">
    <w:name w:val="CodeBlock"/>
    <w:pPr>
      <w:spacing w:after="20" w:before="0"/>
      <w:shd w:fill="F2F2F2"/>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