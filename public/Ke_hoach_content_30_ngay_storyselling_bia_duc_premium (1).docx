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line="240" w:lineRule="auto"/>
        <w:jc w:val="left"/>
      </w:pPr>
      <w:r>
        <w:rPr>
          <w:rFonts w:ascii="Calibri" w:hAnsi="Calibri" w:eastAsia="Calibri"/>
          <w:b/>
          <w:color w:val="1C4A38"/>
          <w:sz w:val="48"/>
        </w:rPr>
        <w:t>KẾ HOẠCH CONTENT 30 NGÀY</w:t>
      </w:r>
    </w:p>
    <w:p>
      <w:pPr>
        <w:spacing w:before="0" w:after="80" w:line="240" w:lineRule="auto"/>
      </w:pPr>
      <w:r>
        <w:rPr>
          <w:rFonts w:ascii="Calibri" w:hAnsi="Calibri" w:eastAsia="Calibri"/>
          <w:b/>
          <w:color w:val="A47835"/>
          <w:sz w:val="30"/>
        </w:rPr>
        <w:t>Định hướng Storyselling cho danh mục bia Đức premium</w:t>
      </w:r>
    </w:p>
    <w:p>
      <w:pPr>
        <w:spacing w:before="0" w:after="320" w:line="288" w:lineRule="auto"/>
      </w:pPr>
      <w:r>
        <w:rPr>
          <w:rFonts w:ascii="Calibri" w:hAnsi="Calibri" w:eastAsia="Calibri"/>
          <w:color w:val="282828"/>
          <w:sz w:val="22"/>
        </w:rPr>
        <w:t>Mục tiêu: bán hàng qua câu chuyện, nâng cảm nhận giá trị và thu hút tệp khách hàng có gu, có nhu cầu tiếp khách, biếu tặng, tiệc tại gia và trải nghiệm ẩm thực cao cấp.</w:t>
      </w:r>
    </w:p>
    <w:tbl>
      <w:tblPr>
        <w:tblW w:type="auto" w:w="0"/>
        <w:jc w:val="center"/>
        <w:tblLayout w:type="fixed"/>
        <w:tblLook w:firstColumn="1" w:firstRow="1" w:lastColumn="0" w:lastRow="0" w:noHBand="0" w:noVBand="1" w:val="04A0"/>
      </w:tblPr>
      <w:tblGrid>
        <w:gridCol w:w="9994"/>
      </w:tblGrid>
      <w:tr>
        <w:tc>
          <w:tcPr>
            <w:tcW w:type="dxa" w:w="9216"/>
            <w:shd w:fill="EAF2ED"/>
            <w:tcMar>
              <w:top w:w="120" w:type="dxa"/>
              <w:start w:w="120" w:type="dxa"/>
              <w:bottom w:w="120" w:type="dxa"/>
              <w:end w:w="120" w:type="dxa"/>
            </w:tcMar>
            <w:vAlign w:val="center"/>
          </w:tcPr>
          <w:p>
            <w:pPr>
              <w:spacing w:before="0" w:after="60" w:line="288" w:lineRule="auto"/>
            </w:pPr>
            <w:r>
              <w:rPr>
                <w:rFonts w:ascii="Calibri" w:hAnsi="Calibri" w:eastAsia="Calibri"/>
                <w:b/>
                <w:color w:val="1C4A38"/>
                <w:sz w:val="23"/>
              </w:rPr>
              <w:t>Tuyên ngôn triển khai</w:t>
            </w:r>
          </w:p>
          <w:p>
            <w:pPr>
              <w:spacing w:before="0" w:after="40" w:line="288" w:lineRule="auto"/>
            </w:pPr>
            <w:r>
              <w:rPr>
                <w:rFonts w:ascii="Calibri" w:hAnsi="Calibri" w:eastAsia="Calibri"/>
                <w:color w:val="282828"/>
                <w:sz w:val="20"/>
              </w:rPr>
              <w:t>Không bán theo kiểu “bia để uống cho rẻ”.</w:t>
            </w:r>
          </w:p>
          <w:p>
            <w:pPr>
              <w:spacing w:before="0" w:after="40" w:line="288" w:lineRule="auto"/>
            </w:pPr>
            <w:r>
              <w:rPr>
                <w:rFonts w:ascii="Calibri" w:hAnsi="Calibri" w:eastAsia="Calibri"/>
                <w:color w:val="282828"/>
                <w:sz w:val="20"/>
              </w:rPr>
              <w:t>Bán trải nghiệm, gu chọn lựa và bối cảnh sử dụng xứng tầm.</w:t>
            </w:r>
          </w:p>
          <w:p>
            <w:pPr>
              <w:spacing w:before="0" w:after="40" w:line="288" w:lineRule="auto"/>
            </w:pPr>
            <w:r>
              <w:rPr>
                <w:rFonts w:ascii="Calibri" w:hAnsi="Calibri" w:eastAsia="Calibri"/>
                <w:color w:val="282828"/>
                <w:sz w:val="20"/>
              </w:rPr>
              <w:t>Mỗi nội dung đều phải trả lời được câu hỏi: vì sao sản phẩm này đáng giá hơn mặt bằng?</w:t>
            </w:r>
          </w:p>
        </w:tc>
      </w:tr>
    </w:tbl>
    <w:p/>
    <w:tbl>
      <w:tblPr>
        <w:tblW w:type="auto" w:w="0"/>
        <w:jc w:val="left"/>
        <w:tblLayout w:type="fixed"/>
        <w:tblLook w:firstColumn="1" w:firstRow="1" w:lastColumn="0" w:lastRow="0" w:noHBand="0" w:noVBand="1" w:val="04A0"/>
      </w:tblPr>
      <w:tblGrid>
        <w:gridCol w:w="4997"/>
        <w:gridCol w:w="4997"/>
      </w:tblGrid>
      <w:tr>
        <w:tc>
          <w:tcPr>
            <w:tcW w:type="dxa" w:w="2304"/>
            <w:tcMar>
              <w:top w:w="80" w:type="dxa"/>
              <w:start w:w="100" w:type="dxa"/>
              <w:bottom w:w="80" w:type="dxa"/>
              <w:end w:w="100" w:type="dxa"/>
            </w:tcMar>
            <w:shd w:fill="EEF4F0"/>
          </w:tcPr>
          <w:p>
            <w:pPr>
              <w:spacing w:before="0" w:after="0" w:line="252" w:lineRule="auto"/>
            </w:pPr>
            <w:r>
              <w:rPr>
                <w:rFonts w:ascii="Calibri" w:hAnsi="Calibri" w:eastAsia="Calibri"/>
                <w:b/>
                <w:color w:val="1C4A38"/>
                <w:sz w:val="20"/>
              </w:rPr>
              <w:t>Định vị</w:t>
            </w:r>
          </w:p>
        </w:tc>
        <w:tc>
          <w:tcPr>
            <w:tcW w:type="dxa" w:w="6768"/>
            <w:tcMar>
              <w:top w:w="80" w:type="dxa"/>
              <w:start w:w="100" w:type="dxa"/>
              <w:bottom w:w="80" w:type="dxa"/>
              <w:end w:w="100" w:type="dxa"/>
            </w:tcMar>
          </w:tcPr>
          <w:p>
            <w:pPr>
              <w:spacing w:before="0" w:after="0" w:line="252" w:lineRule="auto"/>
            </w:pPr>
            <w:r>
              <w:rPr>
                <w:rFonts w:ascii="Calibri" w:hAnsi="Calibri" w:eastAsia="Calibri"/>
                <w:b w:val="0"/>
                <w:color w:val="282828"/>
                <w:sz w:val="20"/>
              </w:rPr>
              <w:t>Bia Đức chính hãng cho những cuộc gặp xứng tầm.</w:t>
            </w:r>
          </w:p>
        </w:tc>
      </w:tr>
      <w:tr>
        <w:tc>
          <w:tcPr>
            <w:tcW w:type="dxa" w:w="2304"/>
            <w:tcMar>
              <w:top w:w="80" w:type="dxa"/>
              <w:start w:w="100" w:type="dxa"/>
              <w:bottom w:w="80" w:type="dxa"/>
              <w:end w:w="100" w:type="dxa"/>
            </w:tcMar>
            <w:shd w:fill="EEF4F0"/>
          </w:tcPr>
          <w:p>
            <w:pPr>
              <w:spacing w:before="0" w:after="0" w:line="252" w:lineRule="auto"/>
            </w:pPr>
            <w:r>
              <w:rPr>
                <w:rFonts w:ascii="Calibri" w:hAnsi="Calibri" w:eastAsia="Calibri"/>
                <w:b/>
                <w:color w:val="1C4A38"/>
                <w:sz w:val="20"/>
              </w:rPr>
              <w:t>Tone &amp; mood</w:t>
            </w:r>
          </w:p>
        </w:tc>
        <w:tc>
          <w:tcPr>
            <w:tcW w:type="dxa" w:w="6768"/>
            <w:tcMar>
              <w:top w:w="80" w:type="dxa"/>
              <w:start w:w="100" w:type="dxa"/>
              <w:bottom w:w="80" w:type="dxa"/>
              <w:end w:w="100" w:type="dxa"/>
            </w:tcMar>
          </w:tcPr>
          <w:p>
            <w:pPr>
              <w:spacing w:before="0" w:after="0" w:line="252" w:lineRule="auto"/>
            </w:pPr>
            <w:r>
              <w:rPr>
                <w:rFonts w:ascii="Calibri" w:hAnsi="Calibri" w:eastAsia="Calibri"/>
                <w:b w:val="0"/>
                <w:color w:val="282828"/>
                <w:sz w:val="20"/>
              </w:rPr>
              <w:t>Tinh gọn, nam tính, có chiều sâu, premium nhưng không phô trương.</w:t>
            </w:r>
          </w:p>
        </w:tc>
      </w:tr>
      <w:tr>
        <w:tc>
          <w:tcPr>
            <w:tcW w:type="dxa" w:w="2304"/>
            <w:tcMar>
              <w:top w:w="80" w:type="dxa"/>
              <w:start w:w="100" w:type="dxa"/>
              <w:bottom w:w="80" w:type="dxa"/>
              <w:end w:w="100" w:type="dxa"/>
            </w:tcMar>
            <w:shd w:fill="EEF4F0"/>
          </w:tcPr>
          <w:p>
            <w:pPr>
              <w:spacing w:before="0" w:after="0" w:line="252" w:lineRule="auto"/>
            </w:pPr>
            <w:r>
              <w:rPr>
                <w:rFonts w:ascii="Calibri" w:hAnsi="Calibri" w:eastAsia="Calibri"/>
                <w:b/>
                <w:color w:val="1C4A38"/>
                <w:sz w:val="20"/>
              </w:rPr>
              <w:t>Kênh ưu tiên</w:t>
            </w:r>
          </w:p>
        </w:tc>
        <w:tc>
          <w:tcPr>
            <w:tcW w:type="dxa" w:w="6768"/>
            <w:tcMar>
              <w:top w:w="80" w:type="dxa"/>
              <w:start w:w="100" w:type="dxa"/>
              <w:bottom w:w="80" w:type="dxa"/>
              <w:end w:w="100" w:type="dxa"/>
            </w:tcMar>
          </w:tcPr>
          <w:p>
            <w:pPr>
              <w:spacing w:before="0" w:after="0" w:line="252" w:lineRule="auto"/>
            </w:pPr>
            <w:r>
              <w:rPr>
                <w:rFonts w:ascii="Calibri" w:hAnsi="Calibri" w:eastAsia="Calibri"/>
                <w:b w:val="0"/>
                <w:color w:val="282828"/>
                <w:sz w:val="20"/>
              </w:rPr>
              <w:t>Facebook để xây trust và chốt inbox; TikTok/Reels để kể chuyện ngắn; Instagram để nâng hình ảnh.</w:t>
            </w:r>
          </w:p>
        </w:tc>
      </w:tr>
    </w:tbl>
    <w:p/>
    <w:p>
      <w:pPr>
        <w:spacing w:before="0" w:after="60" w:line="288" w:lineRule="auto"/>
        <w:pBdr>
          <w:bottom w:val="single" w:sz="4" w:space="1" w:color="D8D8D8"/>
        </w:pBdr>
      </w:pPr>
      <w:r/>
    </w:p>
    <w:p>
      <w:pPr>
        <w:spacing w:before="160" w:after="80" w:line="252" w:lineRule="auto"/>
      </w:pPr>
      <w:r>
        <w:rPr>
          <w:rFonts w:ascii="Calibri" w:hAnsi="Calibri" w:eastAsia="Calibri"/>
          <w:b/>
          <w:color w:val="1C4A38"/>
          <w:sz w:val="32"/>
        </w:rPr>
        <w:t>1. Trục storyselling cần giữ xuyên suốt</w:t>
      </w:r>
    </w:p>
    <w:p>
      <w:pPr>
        <w:spacing w:before="0" w:after="80" w:line="288" w:lineRule="auto"/>
      </w:pPr>
      <w:r>
        <w:rPr>
          <w:rFonts w:ascii="Calibri" w:hAnsi="Calibri" w:eastAsia="Calibri"/>
          <w:color w:val="282828"/>
          <w:sz w:val="21"/>
        </w:rPr>
        <w:t>Khách premium không mua vì rẻ; họ mua vì thấy hợp gu, hợp vai trò và hợp bối cảnh. Vì vậy, nội dung không nên xoáy vào giá hay khuyến mãi mạnh. Nội dung phải làm cho sản phẩm trở thành một lựa chọn có ý nghĩa trong những khoảnh khắc cụ thể.</w:t>
      </w:r>
    </w:p>
    <w:tbl>
      <w:tblPr>
        <w:tblW w:type="auto" w:w="0"/>
        <w:jc w:val="center"/>
        <w:tblLayout w:type="fixed"/>
        <w:tblLook w:firstColumn="1" w:firstRow="1" w:lastColumn="0" w:lastRow="0" w:noHBand="0" w:noVBand="1" w:val="04A0"/>
      </w:tblPr>
      <w:tblGrid>
        <w:gridCol w:w="9994"/>
      </w:tblGrid>
      <w:tr>
        <w:tc>
          <w:tcPr>
            <w:tcW w:type="dxa" w:w="9216"/>
            <w:shd w:fill="F6F1E7"/>
            <w:tcMar>
              <w:top w:w="120" w:type="dxa"/>
              <w:start w:w="120" w:type="dxa"/>
              <w:bottom w:w="120" w:type="dxa"/>
              <w:end w:w="120" w:type="dxa"/>
            </w:tcMar>
            <w:vAlign w:val="center"/>
          </w:tcPr>
          <w:p>
            <w:pPr>
              <w:spacing w:before="0" w:after="60" w:line="288" w:lineRule="auto"/>
            </w:pPr>
            <w:r>
              <w:rPr>
                <w:rFonts w:ascii="Calibri" w:hAnsi="Calibri" w:eastAsia="Calibri"/>
                <w:b/>
                <w:color w:val="1C4A38"/>
                <w:sz w:val="23"/>
              </w:rPr>
              <w:t>Khung kể chuyện 4 lớp</w:t>
            </w:r>
          </w:p>
          <w:p>
            <w:pPr>
              <w:spacing w:before="0" w:after="40" w:line="288" w:lineRule="auto"/>
            </w:pPr>
            <w:r>
              <w:rPr>
                <w:rFonts w:ascii="Calibri" w:hAnsi="Calibri" w:eastAsia="Calibri"/>
                <w:color w:val="282828"/>
                <w:sz w:val="20"/>
              </w:rPr>
              <w:t>Bối cảnh: một buổi tối, một bàn tiệc, một cuộc gặp, một món ăn, một dịp biếu.</w:t>
            </w:r>
          </w:p>
          <w:p>
            <w:pPr>
              <w:spacing w:before="0" w:after="40" w:line="288" w:lineRule="auto"/>
            </w:pPr>
            <w:r>
              <w:rPr>
                <w:rFonts w:ascii="Calibri" w:hAnsi="Calibri" w:eastAsia="Calibri"/>
                <w:color w:val="282828"/>
                <w:sz w:val="20"/>
              </w:rPr>
              <w:t>Nhân vật: người chủ nhà, người đàn ông có gu, người tiếp khách, người mua quà chỉn chu.</w:t>
            </w:r>
          </w:p>
          <w:p>
            <w:pPr>
              <w:spacing w:before="0" w:after="40" w:line="288" w:lineRule="auto"/>
            </w:pPr>
            <w:r>
              <w:rPr>
                <w:rFonts w:ascii="Calibri" w:hAnsi="Calibri" w:eastAsia="Calibri"/>
                <w:color w:val="282828"/>
                <w:sz w:val="20"/>
              </w:rPr>
              <w:t>Xung đột: muốn chọn đồ uống xứng tầm nhưng không muốn phô trương hoặc chọn sai gu.</w:t>
            </w:r>
          </w:p>
          <w:p>
            <w:pPr>
              <w:spacing w:before="0" w:after="40" w:line="288" w:lineRule="auto"/>
            </w:pPr>
            <w:r>
              <w:rPr>
                <w:rFonts w:ascii="Calibri" w:hAnsi="Calibri" w:eastAsia="Calibri"/>
                <w:color w:val="282828"/>
                <w:sz w:val="20"/>
              </w:rPr>
              <w:t>Chuyển hóa: sản phẩm xuất hiện như một lựa chọn đúng, khiến khoảnh khắc “nâng tầm” tự nhiên.</w:t>
            </w:r>
          </w:p>
        </w:tc>
      </w:tr>
    </w:tbl>
    <w:p/>
    <w:p>
      <w:pPr>
        <w:spacing w:before="160" w:after="80" w:line="252" w:lineRule="auto"/>
      </w:pPr>
      <w:r>
        <w:rPr>
          <w:rFonts w:ascii="Calibri" w:hAnsi="Calibri" w:eastAsia="Calibri"/>
          <w:b/>
          <w:color w:val="1C4A38"/>
          <w:sz w:val="32"/>
        </w:rPr>
        <w:t>2. Công thức sản xuất nội dung bằng AI</w:t>
      </w:r>
    </w:p>
    <w:p>
      <w:pPr>
        <w:pStyle w:val="ListBullet"/>
        <w:spacing w:after="40" w:line="276" w:lineRule="auto"/>
        <w:ind w:left="360"/>
      </w:pPr>
      <w:r>
        <w:rPr>
          <w:rFonts w:ascii="Calibri" w:hAnsi="Calibri" w:eastAsia="Calibri"/>
          <w:color w:val="282828"/>
          <w:sz w:val="20"/>
        </w:rPr>
        <w:t>Bước 1: dùng ChatGPT để viết 5 hook, 1 kịch bản video 20–30 giây, 1 caption Facebook và 3–5 story text cho cùng một chủ đề.</w:t>
      </w:r>
    </w:p>
    <w:p>
      <w:pPr>
        <w:pStyle w:val="ListBullet"/>
        <w:spacing w:after="40" w:line="276" w:lineRule="auto"/>
        <w:ind w:left="360"/>
      </w:pPr>
      <w:r>
        <w:rPr>
          <w:rFonts w:ascii="Calibri" w:hAnsi="Calibri" w:eastAsia="Calibri"/>
          <w:color w:val="282828"/>
          <w:sz w:val="20"/>
        </w:rPr>
        <w:t>Bước 2: dùng Canva AI hoặc Adobe Express để làm post, story, carousel theo cùng tone màu và font.</w:t>
      </w:r>
    </w:p>
    <w:p>
      <w:pPr>
        <w:pStyle w:val="ListBullet"/>
        <w:spacing w:after="40" w:line="276" w:lineRule="auto"/>
        <w:ind w:left="360"/>
      </w:pPr>
      <w:r>
        <w:rPr>
          <w:rFonts w:ascii="Calibri" w:hAnsi="Calibri" w:eastAsia="Calibri"/>
          <w:color w:val="282828"/>
          <w:sz w:val="20"/>
        </w:rPr>
        <w:t>Bước 3: dùng CapCut cho reel/TikTok: auto subtitle, nhịp cắt, text motion, chèn CTA cuối clip.</w:t>
      </w:r>
    </w:p>
    <w:p>
      <w:pPr>
        <w:pStyle w:val="ListBullet"/>
        <w:spacing w:after="40" w:line="276" w:lineRule="auto"/>
        <w:ind w:left="360"/>
      </w:pPr>
      <w:r>
        <w:rPr>
          <w:rFonts w:ascii="Calibri" w:hAnsi="Calibri" w:eastAsia="Calibri"/>
          <w:color w:val="282828"/>
          <w:sz w:val="20"/>
        </w:rPr>
        <w:t>Bước 4: dùng ElevenLabs khi cần voice-over trầm, sạch, sang; chỉ dùng avatar AI khi thật sự thiếu người dẫn.</w:t>
      </w:r>
    </w:p>
    <w:p>
      <w:pPr>
        <w:pStyle w:val="ListBullet"/>
        <w:spacing w:after="40" w:line="276" w:lineRule="auto"/>
        <w:ind w:left="360"/>
      </w:pPr>
      <w:r>
        <w:rPr>
          <w:rFonts w:ascii="Calibri" w:hAnsi="Calibri" w:eastAsia="Calibri"/>
          <w:color w:val="282828"/>
          <w:sz w:val="20"/>
        </w:rPr>
        <w:t>Bước 5: tận dụng 1 ý tưởng gốc để xuất ra 3 nền tảng: TikTok/Reel, Facebook feed, story và 1 bộ comment seeding.</w:t>
      </w:r>
    </w:p>
    <w:p>
      <w:pPr>
        <w:spacing w:before="0" w:after="80" w:line="288" w:lineRule="auto"/>
      </w:pPr>
      <w:r>
        <w:rPr>
          <w:rFonts w:ascii="Calibri" w:hAnsi="Calibri" w:eastAsia="Calibri"/>
          <w:color w:val="282828"/>
          <w:sz w:val="21"/>
        </w:rPr>
        <w:t>Nguyên tắc: footage sản phẩm, bàn tiệc, rót bia và cảm giác thật vẫn phải là “xương sống”. AI chỉ dùng để tăng tốc ý tưởng, hậu kỳ, cắt ghép và nhân bản định dạng.</w:t>
      </w:r>
    </w:p>
    <w:p>
      <w:pPr>
        <w:spacing w:before="160" w:after="80" w:line="252" w:lineRule="auto"/>
      </w:pPr>
      <w:r>
        <w:rPr>
          <w:rFonts w:ascii="Calibri" w:hAnsi="Calibri" w:eastAsia="Calibri"/>
          <w:b/>
          <w:color w:val="1C4A38"/>
          <w:sz w:val="32"/>
        </w:rPr>
        <w:t>3. Nhịp đăng khuyến nghị</w:t>
      </w:r>
    </w:p>
    <w:p>
      <w:pPr>
        <w:pStyle w:val="ListBullet"/>
        <w:spacing w:after="40" w:line="276" w:lineRule="auto"/>
        <w:ind w:left="360"/>
      </w:pPr>
      <w:r>
        <w:rPr>
          <w:rFonts w:ascii="Calibri" w:hAnsi="Calibri" w:eastAsia="Calibri"/>
          <w:color w:val="282828"/>
          <w:sz w:val="20"/>
        </w:rPr>
        <w:t>TikTok/Reels: 4–5 video mỗi tuần, ưu tiên dạng cinematic ngắn, tasting note và social proof.</w:t>
      </w:r>
    </w:p>
    <w:p>
      <w:pPr>
        <w:pStyle w:val="ListBullet"/>
        <w:spacing w:after="40" w:line="276" w:lineRule="auto"/>
        <w:ind w:left="360"/>
      </w:pPr>
      <w:r>
        <w:rPr>
          <w:rFonts w:ascii="Calibri" w:hAnsi="Calibri" w:eastAsia="Calibri"/>
          <w:color w:val="282828"/>
          <w:sz w:val="20"/>
        </w:rPr>
        <w:t>Facebook: 4 bài feed mỗi tuần; 2 bài mềm về thương hiệu, 1 bài lifestyle/occasion, 1 bài gợi mở chuyển đổi.</w:t>
      </w:r>
    </w:p>
    <w:p>
      <w:pPr>
        <w:pStyle w:val="ListBullet"/>
        <w:spacing w:after="40" w:line="276" w:lineRule="auto"/>
        <w:ind w:left="360"/>
      </w:pPr>
      <w:r>
        <w:rPr>
          <w:rFonts w:ascii="Calibri" w:hAnsi="Calibri" w:eastAsia="Calibri"/>
          <w:color w:val="282828"/>
          <w:sz w:val="20"/>
        </w:rPr>
        <w:t>Story: đăng mỗi ngày để duy trì cảm giác hiện diện liên tục; nội dung gồm poll, hậu trường, quote khách hàng, CTA inbox.</w:t>
      </w:r>
    </w:p>
    <w:p>
      <w:pPr>
        <w:pStyle w:val="ListBullet"/>
        <w:spacing w:after="40" w:line="276" w:lineRule="auto"/>
        <w:ind w:left="360"/>
      </w:pPr>
      <w:r>
        <w:rPr>
          <w:rFonts w:ascii="Calibri" w:hAnsi="Calibri" w:eastAsia="Calibri"/>
          <w:color w:val="282828"/>
          <w:sz w:val="20"/>
        </w:rPr>
        <w:t>Livestream: 2 buổi trong 30 ngày, theo format tasting hoặc Q&amp;A chọn bia theo dịp.</w:t>
      </w:r>
    </w:p>
    <w:p>
      <w:r>
        <w:br w:type="page"/>
      </w:r>
    </w:p>
    <w:p>
      <w:pPr>
        <w:spacing w:before="160" w:after="80" w:line="252" w:lineRule="auto"/>
      </w:pPr>
      <w:r>
        <w:rPr>
          <w:rFonts w:ascii="Calibri" w:hAnsi="Calibri" w:eastAsia="Calibri"/>
          <w:b/>
          <w:color w:val="1C4A38"/>
          <w:sz w:val="32"/>
        </w:rPr>
        <w:t>Tuần 1 · Dựng nền thương hiệu và giá trị</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008"/>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Ngày</w:t>
            </w:r>
          </w:p>
        </w:tc>
        <w:tc>
          <w:tcPr>
            <w:tcW w:type="dxa" w:w="2448"/>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Chủ đề</w:t>
            </w:r>
          </w:p>
        </w:tc>
        <w:tc>
          <w:tcPr>
            <w:tcW w:type="dxa" w:w="5904"/>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Mục tiêu kể chuyện</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Tuyên ngôn thương hiệu</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Định vị lại thương hiệu như một lựa chọn xứng tầm, không chạy theo số đông.</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Vì sao đáng giá hơn mặt bằng</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Giải thích giá trị, xuất xứ và độ chính hãng để biện minh cho giá.</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3</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Bitburger – phong cách năng động</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Kể câu chuyện về gu chọn lựa cho những cuộc gặp gọn gàng, hiện đại.</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4</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Benediktiner – chiều sâu trải nghiệm</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Đẩy cảm giác thưởng thức chứ không chỉ “uống bia”.</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5</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Hai brand – hai vai trò</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Giúp khách hiểu mỗi thương hiệu phù hợp với dịp nào.</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6</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Ba dịp xứng tầm</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Đưa sản phẩm vào bối cảnh thực tế: tiếp khách, tiệc tối, biếu tặng.</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7</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Quiz chọn gu</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Tăng tương tác mà vẫn giữ được chất premium.</w:t>
            </w:r>
          </w:p>
        </w:tc>
      </w:tr>
    </w:tbl>
    <w:p/>
    <w:p>
      <w:pPr>
        <w:spacing w:before="80" w:after="40" w:line="240" w:lineRule="auto"/>
      </w:pPr>
      <w:r>
        <w:rPr>
          <w:rFonts w:ascii="Calibri" w:hAnsi="Calibri" w:eastAsia="Calibri"/>
          <w:b/>
          <w:color w:val="1C4A38"/>
          <w:sz w:val="22"/>
        </w:rPr>
        <w:t xml:space="preserve">Ngày 1 · </w:t>
      </w:r>
      <w:r>
        <w:rPr>
          <w:rFonts w:ascii="Calibri" w:hAnsi="Calibri" w:eastAsia="Calibri"/>
          <w:b/>
          <w:color w:val="282828"/>
          <w:sz w:val="22"/>
        </w:rPr>
        <w:t>Tuyên ngôn thương hiệu</w:t>
      </w:r>
    </w:p>
    <w:p>
      <w:pPr>
        <w:pStyle w:val="ListBullet"/>
        <w:spacing w:after="40" w:line="276" w:lineRule="auto"/>
        <w:ind w:left="360"/>
      </w:pPr>
      <w:r>
        <w:rPr>
          <w:rFonts w:ascii="Calibri" w:hAnsi="Calibri" w:eastAsia="Calibri"/>
          <w:color w:val="282828"/>
          <w:sz w:val="20"/>
        </w:rPr>
        <w:t>Câu chuyện bán hàng: Mở đầu bằng một tuyên ngôn ngắn: sản phẩm không dành cho sự dễ dãi; nó dành cho người biết mình đang chọn điều gì cho bàn tiệc hoặc cuộc gặp của mình.</w:t>
      </w:r>
    </w:p>
    <w:p>
      <w:pPr>
        <w:pStyle w:val="ListBullet"/>
        <w:spacing w:after="40" w:line="276" w:lineRule="auto"/>
        <w:ind w:left="360"/>
      </w:pPr>
      <w:r>
        <w:rPr>
          <w:rFonts w:ascii="Calibri" w:hAnsi="Calibri" w:eastAsia="Calibri"/>
          <w:color w:val="282828"/>
          <w:sz w:val="20"/>
        </w:rPr>
        <w:t>Đầu việc chính: 1 reel mở màn, 1 post manifesto, 3 story với quote nổi bật.</w:t>
      </w:r>
    </w:p>
    <w:p>
      <w:pPr>
        <w:pStyle w:val="ListBullet"/>
        <w:spacing w:after="40" w:line="276" w:lineRule="auto"/>
        <w:ind w:left="360"/>
      </w:pPr>
      <w:r>
        <w:rPr>
          <w:rFonts w:ascii="Calibri" w:hAnsi="Calibri" w:eastAsia="Calibri"/>
          <w:color w:val="282828"/>
          <w:sz w:val="20"/>
        </w:rPr>
        <w:t>Hook mở video/post: “Không phải bia nào cũng sinh ra để dành cho mọi cuộc vui.”</w:t>
      </w:r>
    </w:p>
    <w:p>
      <w:pPr>
        <w:pStyle w:val="ListBullet"/>
        <w:spacing w:after="40" w:line="276" w:lineRule="auto"/>
        <w:ind w:left="360"/>
      </w:pPr>
      <w:r>
        <w:rPr>
          <w:rFonts w:ascii="Calibri" w:hAnsi="Calibri" w:eastAsia="Calibri"/>
          <w:color w:val="282828"/>
          <w:sz w:val="20"/>
        </w:rPr>
        <w:t>Visual cần có: Bàn tiệc gỗ tối, close-up chai/lon, ly thủy tinh và bọt đẹp; text ít, chuyển động chậm.</w:t>
      </w:r>
    </w:p>
    <w:p>
      <w:pPr>
        <w:pStyle w:val="ListBullet"/>
        <w:spacing w:after="40" w:line="276" w:lineRule="auto"/>
        <w:ind w:left="360"/>
      </w:pPr>
      <w:r>
        <w:rPr>
          <w:rFonts w:ascii="Calibri" w:hAnsi="Calibri" w:eastAsia="Calibri"/>
          <w:color w:val="282828"/>
          <w:sz w:val="20"/>
        </w:rPr>
        <w:t>CTA mềm: Mời người xem theo dõi series 30 ngày để khám phá cách chọn bia Đức theo từng dịp.</w:t>
      </w:r>
    </w:p>
    <w:p>
      <w:pPr>
        <w:pStyle w:val="ListBullet"/>
        <w:spacing w:after="40" w:line="276" w:lineRule="auto"/>
        <w:ind w:left="360"/>
      </w:pPr>
      <w:r>
        <w:rPr>
          <w:rFonts w:ascii="Calibri" w:hAnsi="Calibri" w:eastAsia="Calibri"/>
          <w:color w:val="282828"/>
          <w:sz w:val="20"/>
        </w:rPr>
        <w:t>AI hỗ trợ: ChatGPT viết manifesto; Canva AI làm quote card; CapCut dựng opening reel.</w:t>
      </w:r>
    </w:p>
    <w:p/>
    <w:p>
      <w:pPr>
        <w:spacing w:before="80" w:after="40" w:line="240" w:lineRule="auto"/>
      </w:pPr>
      <w:r>
        <w:rPr>
          <w:rFonts w:ascii="Calibri" w:hAnsi="Calibri" w:eastAsia="Calibri"/>
          <w:b/>
          <w:color w:val="1C4A38"/>
          <w:sz w:val="22"/>
        </w:rPr>
        <w:t xml:space="preserve">Ngày 2 · </w:t>
      </w:r>
      <w:r>
        <w:rPr>
          <w:rFonts w:ascii="Calibri" w:hAnsi="Calibri" w:eastAsia="Calibri"/>
          <w:b/>
          <w:color w:val="282828"/>
          <w:sz w:val="22"/>
        </w:rPr>
        <w:t>Vì sao đáng giá hơn mặt bằng</w:t>
      </w:r>
    </w:p>
    <w:p>
      <w:pPr>
        <w:pStyle w:val="ListBullet"/>
        <w:spacing w:after="40" w:line="276" w:lineRule="auto"/>
        <w:ind w:left="360"/>
      </w:pPr>
      <w:r>
        <w:rPr>
          <w:rFonts w:ascii="Calibri" w:hAnsi="Calibri" w:eastAsia="Calibri"/>
          <w:color w:val="282828"/>
          <w:sz w:val="20"/>
        </w:rPr>
        <w:t>Câu chuyện bán hàng: Kể câu chuyện bằng góc nhìn người mua khó tính: khi khách không tìm giá rẻ, họ tìm một lựa chọn có nguồn gốc rõ ràng, cảm giác chỉn chu và đáng để mời người khác cùng uống.</w:t>
      </w:r>
    </w:p>
    <w:p>
      <w:pPr>
        <w:pStyle w:val="ListBullet"/>
        <w:spacing w:after="40" w:line="276" w:lineRule="auto"/>
        <w:ind w:left="360"/>
      </w:pPr>
      <w:r>
        <w:rPr>
          <w:rFonts w:ascii="Calibri" w:hAnsi="Calibri" w:eastAsia="Calibri"/>
          <w:color w:val="282828"/>
          <w:sz w:val="20"/>
        </w:rPr>
        <w:t>Đầu việc chính: 1 video giải thích ngắn, 1 carousel “giá trị nằm ở đâu”, 1 story poll.</w:t>
      </w:r>
    </w:p>
    <w:p>
      <w:pPr>
        <w:pStyle w:val="ListBullet"/>
        <w:spacing w:after="40" w:line="276" w:lineRule="auto"/>
        <w:ind w:left="360"/>
      </w:pPr>
      <w:r>
        <w:rPr>
          <w:rFonts w:ascii="Calibri" w:hAnsi="Calibri" w:eastAsia="Calibri"/>
          <w:color w:val="282828"/>
          <w:sz w:val="20"/>
        </w:rPr>
        <w:t>Hook mở video/post: “Một sản phẩm giá cao chỉ bán được khi khách hiểu vì sao nó xứng đáng.”</w:t>
      </w:r>
    </w:p>
    <w:p>
      <w:pPr>
        <w:pStyle w:val="ListBullet"/>
        <w:spacing w:after="40" w:line="276" w:lineRule="auto"/>
        <w:ind w:left="360"/>
      </w:pPr>
      <w:r>
        <w:rPr>
          <w:rFonts w:ascii="Calibri" w:hAnsi="Calibri" w:eastAsia="Calibri"/>
          <w:color w:val="282828"/>
          <w:sz w:val="20"/>
        </w:rPr>
        <w:t>Visual cần có: Bao bì, tem, chi tiết nhãn, cảnh mở thùng và cận cảnh độ hoàn thiện sản phẩm.</w:t>
      </w:r>
    </w:p>
    <w:p>
      <w:pPr>
        <w:pStyle w:val="ListBullet"/>
        <w:spacing w:after="40" w:line="276" w:lineRule="auto"/>
        <w:ind w:left="360"/>
      </w:pPr>
      <w:r>
        <w:rPr>
          <w:rFonts w:ascii="Calibri" w:hAnsi="Calibri" w:eastAsia="Calibri"/>
          <w:color w:val="282828"/>
          <w:sz w:val="20"/>
        </w:rPr>
        <w:t>CTA mềm: Inbox để nhận gợi ý dòng phù hợp với nhu cầu tiếp khách hoặc biếu tặng.</w:t>
      </w:r>
    </w:p>
    <w:p>
      <w:pPr>
        <w:pStyle w:val="ListBullet"/>
        <w:spacing w:after="40" w:line="276" w:lineRule="auto"/>
        <w:ind w:left="360"/>
      </w:pPr>
      <w:r>
        <w:rPr>
          <w:rFonts w:ascii="Calibri" w:hAnsi="Calibri" w:eastAsia="Calibri"/>
          <w:color w:val="282828"/>
          <w:sz w:val="20"/>
        </w:rPr>
        <w:t>AI hỗ trợ: ChatGPT viết 3 luận điểm giá trị; Canva AI làm carousel; ElevenLabs đọc voice-over nếu cần.</w:t>
      </w:r>
    </w:p>
    <w:p/>
    <w:p>
      <w:pPr>
        <w:spacing w:before="80" w:after="40" w:line="240" w:lineRule="auto"/>
      </w:pPr>
      <w:r>
        <w:rPr>
          <w:rFonts w:ascii="Calibri" w:hAnsi="Calibri" w:eastAsia="Calibri"/>
          <w:b/>
          <w:color w:val="1C4A38"/>
          <w:sz w:val="22"/>
        </w:rPr>
        <w:t xml:space="preserve">Ngày 3 · </w:t>
      </w:r>
      <w:r>
        <w:rPr>
          <w:rFonts w:ascii="Calibri" w:hAnsi="Calibri" w:eastAsia="Calibri"/>
          <w:b/>
          <w:color w:val="282828"/>
          <w:sz w:val="22"/>
        </w:rPr>
        <w:t>Bitburger – phong cách năng động</w:t>
      </w:r>
    </w:p>
    <w:p>
      <w:pPr>
        <w:pStyle w:val="ListBullet"/>
        <w:spacing w:after="40" w:line="276" w:lineRule="auto"/>
        <w:ind w:left="360"/>
      </w:pPr>
      <w:r>
        <w:rPr>
          <w:rFonts w:ascii="Calibri" w:hAnsi="Calibri" w:eastAsia="Calibri"/>
          <w:color w:val="282828"/>
          <w:sz w:val="20"/>
        </w:rPr>
        <w:t>Câu chuyện bán hàng: Đặt Bitburger trong bối cảnh cuộc gặp năng động: sau giờ làm, gặp đối tác thân, xem trận đấu quan trọng hoặc mở đầu buổi tối gọn gàng mà vẫn có gu.</w:t>
      </w:r>
    </w:p>
    <w:p>
      <w:pPr>
        <w:pStyle w:val="ListBullet"/>
        <w:spacing w:after="40" w:line="276" w:lineRule="auto"/>
        <w:ind w:left="360"/>
      </w:pPr>
      <w:r>
        <w:rPr>
          <w:rFonts w:ascii="Calibri" w:hAnsi="Calibri" w:eastAsia="Calibri"/>
          <w:color w:val="282828"/>
          <w:sz w:val="20"/>
        </w:rPr>
        <w:t>Đầu việc chính: 1 reel mood, 1 post “gu của cuộc gặp ngắn”, 3 story hậu trường.</w:t>
      </w:r>
    </w:p>
    <w:p>
      <w:pPr>
        <w:pStyle w:val="ListBullet"/>
        <w:spacing w:after="40" w:line="276" w:lineRule="auto"/>
        <w:ind w:left="360"/>
      </w:pPr>
      <w:r>
        <w:rPr>
          <w:rFonts w:ascii="Calibri" w:hAnsi="Calibri" w:eastAsia="Calibri"/>
          <w:color w:val="282828"/>
          <w:sz w:val="20"/>
        </w:rPr>
        <w:t>Hook mở video/post: “Có những buổi gặp không cần ồn ào; chỉ cần chọn đúng thứ trên bàn.”</w:t>
      </w:r>
    </w:p>
    <w:p>
      <w:pPr>
        <w:pStyle w:val="ListBullet"/>
        <w:spacing w:after="40" w:line="276" w:lineRule="auto"/>
        <w:ind w:left="360"/>
      </w:pPr>
      <w:r>
        <w:rPr>
          <w:rFonts w:ascii="Calibri" w:hAnsi="Calibri" w:eastAsia="Calibri"/>
          <w:color w:val="282828"/>
          <w:sz w:val="20"/>
        </w:rPr>
        <w:t>Visual cần có: Khung cảnh bar nhẹ, rooftop, bàn tiếp khách nhỏ, ánh đèn vàng – xanh dịu.</w:t>
      </w:r>
    </w:p>
    <w:p>
      <w:pPr>
        <w:pStyle w:val="ListBullet"/>
        <w:spacing w:after="40" w:line="276" w:lineRule="auto"/>
        <w:ind w:left="360"/>
      </w:pPr>
      <w:r>
        <w:rPr>
          <w:rFonts w:ascii="Calibri" w:hAnsi="Calibri" w:eastAsia="Calibri"/>
          <w:color w:val="282828"/>
          <w:sz w:val="20"/>
        </w:rPr>
        <w:t>CTA mềm: Comment “BIT” để nhận gợi ý set trải nghiệm cho 2–4 người.</w:t>
      </w:r>
    </w:p>
    <w:p>
      <w:pPr>
        <w:pStyle w:val="ListBullet"/>
        <w:spacing w:after="40" w:line="276" w:lineRule="auto"/>
        <w:ind w:left="360"/>
      </w:pPr>
      <w:r>
        <w:rPr>
          <w:rFonts w:ascii="Calibri" w:hAnsi="Calibri" w:eastAsia="Calibri"/>
          <w:color w:val="282828"/>
          <w:sz w:val="20"/>
        </w:rPr>
        <w:t>AI hỗ trợ: ChatGPT viết hook; CapCut template cinematic; Canva AI cho story khung tối giản.</w:t>
      </w:r>
    </w:p>
    <w:p/>
    <w:p>
      <w:pPr>
        <w:spacing w:before="80" w:after="40" w:line="240" w:lineRule="auto"/>
      </w:pPr>
      <w:r>
        <w:rPr>
          <w:rFonts w:ascii="Calibri" w:hAnsi="Calibri" w:eastAsia="Calibri"/>
          <w:b/>
          <w:color w:val="1C4A38"/>
          <w:sz w:val="22"/>
        </w:rPr>
        <w:t xml:space="preserve">Ngày 4 · </w:t>
      </w:r>
      <w:r>
        <w:rPr>
          <w:rFonts w:ascii="Calibri" w:hAnsi="Calibri" w:eastAsia="Calibri"/>
          <w:b/>
          <w:color w:val="282828"/>
          <w:sz w:val="22"/>
        </w:rPr>
        <w:t>Benediktiner – chiều sâu trải nghiệm</w:t>
      </w:r>
    </w:p>
    <w:p>
      <w:pPr>
        <w:pStyle w:val="ListBullet"/>
        <w:spacing w:after="40" w:line="276" w:lineRule="auto"/>
        <w:ind w:left="360"/>
      </w:pPr>
      <w:r>
        <w:rPr>
          <w:rFonts w:ascii="Calibri" w:hAnsi="Calibri" w:eastAsia="Calibri"/>
          <w:color w:val="282828"/>
          <w:sz w:val="20"/>
        </w:rPr>
        <w:t>Câu chuyện bán hàng: Kể về một buổi tối chậm hơn, món ăn kỹ hơn và người uống tinh hơn. Sản phẩm trở thành một phần của nhịp thưởng thức, không phải đạo cụ gây ồn.</w:t>
      </w:r>
    </w:p>
    <w:p>
      <w:pPr>
        <w:pStyle w:val="ListBullet"/>
        <w:spacing w:after="40" w:line="276" w:lineRule="auto"/>
        <w:ind w:left="360"/>
      </w:pPr>
      <w:r>
        <w:rPr>
          <w:rFonts w:ascii="Calibri" w:hAnsi="Calibri" w:eastAsia="Calibri"/>
          <w:color w:val="282828"/>
          <w:sz w:val="20"/>
        </w:rPr>
        <w:t>Đầu việc chính: 1 reel tasting note, 1 post story caption dài, 1 story hỏi đáp.</w:t>
      </w:r>
    </w:p>
    <w:p>
      <w:pPr>
        <w:pStyle w:val="ListBullet"/>
        <w:spacing w:after="40" w:line="276" w:lineRule="auto"/>
        <w:ind w:left="360"/>
      </w:pPr>
      <w:r>
        <w:rPr>
          <w:rFonts w:ascii="Calibri" w:hAnsi="Calibri" w:eastAsia="Calibri"/>
          <w:color w:val="282828"/>
          <w:sz w:val="20"/>
        </w:rPr>
        <w:t>Hook mở video/post: “Không phải lúc nào bia cũng để mở đầu cuộc vui; có lúc nó là điểm nhấn của cả buổi tối.”</w:t>
      </w:r>
    </w:p>
    <w:p>
      <w:pPr>
        <w:pStyle w:val="ListBullet"/>
        <w:spacing w:after="40" w:line="276" w:lineRule="auto"/>
        <w:ind w:left="360"/>
      </w:pPr>
      <w:r>
        <w:rPr>
          <w:rFonts w:ascii="Calibri" w:hAnsi="Calibri" w:eastAsia="Calibri"/>
          <w:color w:val="282828"/>
          <w:sz w:val="20"/>
        </w:rPr>
        <w:t>Visual cần có: Ly rót chậm, bọt dày, bàn ăn có món nướng hoặc cold cuts, ánh sáng ấm.</w:t>
      </w:r>
    </w:p>
    <w:p>
      <w:pPr>
        <w:pStyle w:val="ListBullet"/>
        <w:spacing w:after="40" w:line="276" w:lineRule="auto"/>
        <w:ind w:left="360"/>
      </w:pPr>
      <w:r>
        <w:rPr>
          <w:rFonts w:ascii="Calibri" w:hAnsi="Calibri" w:eastAsia="Calibri"/>
          <w:color w:val="282828"/>
          <w:sz w:val="20"/>
        </w:rPr>
        <w:t>CTA mềm: Inbox để nhận gợi ý dòng phù hợp cho bữa tối tại gia hoặc quà biếu.</w:t>
      </w:r>
    </w:p>
    <w:p>
      <w:pPr>
        <w:pStyle w:val="ListBullet"/>
        <w:spacing w:after="40" w:line="276" w:lineRule="auto"/>
        <w:ind w:left="360"/>
      </w:pPr>
      <w:r>
        <w:rPr>
          <w:rFonts w:ascii="Calibri" w:hAnsi="Calibri" w:eastAsia="Calibri"/>
          <w:color w:val="282828"/>
          <w:sz w:val="20"/>
        </w:rPr>
        <w:t>AI hỗ trợ: ChatGPT viết story caption; ElevenLabs voice trầm; CapCut làm subtitle sạch.</w:t>
      </w:r>
    </w:p>
    <w:p/>
    <w:p>
      <w:pPr>
        <w:spacing w:before="80" w:after="40" w:line="240" w:lineRule="auto"/>
      </w:pPr>
      <w:r>
        <w:rPr>
          <w:rFonts w:ascii="Calibri" w:hAnsi="Calibri" w:eastAsia="Calibri"/>
          <w:b/>
          <w:color w:val="1C4A38"/>
          <w:sz w:val="22"/>
        </w:rPr>
        <w:t xml:space="preserve">Ngày 5 · </w:t>
      </w:r>
      <w:r>
        <w:rPr>
          <w:rFonts w:ascii="Calibri" w:hAnsi="Calibri" w:eastAsia="Calibri"/>
          <w:b/>
          <w:color w:val="282828"/>
          <w:sz w:val="22"/>
        </w:rPr>
        <w:t>Hai brand – hai vai trò</w:t>
      </w:r>
    </w:p>
    <w:p>
      <w:pPr>
        <w:pStyle w:val="ListBullet"/>
        <w:spacing w:after="40" w:line="276" w:lineRule="auto"/>
        <w:ind w:left="360"/>
      </w:pPr>
      <w:r>
        <w:rPr>
          <w:rFonts w:ascii="Calibri" w:hAnsi="Calibri" w:eastAsia="Calibri"/>
          <w:color w:val="282828"/>
          <w:sz w:val="20"/>
        </w:rPr>
        <w:t>Câu chuyện bán hàng: Dùng cách kể chuyện theo “vai trò trên bàn tiệc” để giải thích sự khác nhau: một thương hiệu cho sự linh hoạt và nhịp nhanh; một thương hiệu cho cảm giác thưởng thức sâu hơn.</w:t>
      </w:r>
    </w:p>
    <w:p>
      <w:pPr>
        <w:pStyle w:val="ListBullet"/>
        <w:spacing w:after="40" w:line="276" w:lineRule="auto"/>
        <w:ind w:left="360"/>
      </w:pPr>
      <w:r>
        <w:rPr>
          <w:rFonts w:ascii="Calibri" w:hAnsi="Calibri" w:eastAsia="Calibri"/>
          <w:color w:val="282828"/>
          <w:sz w:val="20"/>
        </w:rPr>
        <w:t>Đầu việc chính: 1 video split screen, 1 post so sánh mềm, 3 story trắc nghiệm.</w:t>
      </w:r>
    </w:p>
    <w:p>
      <w:pPr>
        <w:pStyle w:val="ListBullet"/>
        <w:spacing w:after="40" w:line="276" w:lineRule="auto"/>
        <w:ind w:left="360"/>
      </w:pPr>
      <w:r>
        <w:rPr>
          <w:rFonts w:ascii="Calibri" w:hAnsi="Calibri" w:eastAsia="Calibri"/>
          <w:color w:val="282828"/>
          <w:sz w:val="20"/>
        </w:rPr>
        <w:t>Hook mở video/post: “Chọn bia cũng giống chọn trang phục: đúng dịp sẽ khiến mọi thứ tự nhiên hơn.”</w:t>
      </w:r>
    </w:p>
    <w:p>
      <w:pPr>
        <w:pStyle w:val="ListBullet"/>
        <w:spacing w:after="40" w:line="276" w:lineRule="auto"/>
        <w:ind w:left="360"/>
      </w:pPr>
      <w:r>
        <w:rPr>
          <w:rFonts w:ascii="Calibri" w:hAnsi="Calibri" w:eastAsia="Calibri"/>
          <w:color w:val="282828"/>
          <w:sz w:val="20"/>
        </w:rPr>
        <w:t>Visual cần có: Chia khung hình thành hai bối cảnh khác nhau nhưng cùng tone premium.</w:t>
      </w:r>
    </w:p>
    <w:p>
      <w:pPr>
        <w:pStyle w:val="ListBullet"/>
        <w:spacing w:after="40" w:line="276" w:lineRule="auto"/>
        <w:ind w:left="360"/>
      </w:pPr>
      <w:r>
        <w:rPr>
          <w:rFonts w:ascii="Calibri" w:hAnsi="Calibri" w:eastAsia="Calibri"/>
          <w:color w:val="282828"/>
          <w:sz w:val="20"/>
        </w:rPr>
        <w:t>CTA mềm: Mời người xem nhắn “GU” để được tư vấn brand phù hợp.</w:t>
      </w:r>
    </w:p>
    <w:p>
      <w:pPr>
        <w:pStyle w:val="ListBullet"/>
        <w:spacing w:after="40" w:line="276" w:lineRule="auto"/>
        <w:ind w:left="360"/>
      </w:pPr>
      <w:r>
        <w:rPr>
          <w:rFonts w:ascii="Calibri" w:hAnsi="Calibri" w:eastAsia="Calibri"/>
          <w:color w:val="282828"/>
          <w:sz w:val="20"/>
        </w:rPr>
        <w:t>AI hỗ trợ: ChatGPT tạo bảng so sánh ngắn; Canva AI làm infographic; CapCut split-screen.</w:t>
      </w:r>
    </w:p>
    <w:p/>
    <w:p>
      <w:pPr>
        <w:spacing w:before="80" w:after="40" w:line="240" w:lineRule="auto"/>
      </w:pPr>
      <w:r>
        <w:rPr>
          <w:rFonts w:ascii="Calibri" w:hAnsi="Calibri" w:eastAsia="Calibri"/>
          <w:b/>
          <w:color w:val="1C4A38"/>
          <w:sz w:val="22"/>
        </w:rPr>
        <w:t xml:space="preserve">Ngày 6 · </w:t>
      </w:r>
      <w:r>
        <w:rPr>
          <w:rFonts w:ascii="Calibri" w:hAnsi="Calibri" w:eastAsia="Calibri"/>
          <w:b/>
          <w:color w:val="282828"/>
          <w:sz w:val="22"/>
        </w:rPr>
        <w:t>Ba dịp xứng tầm</w:t>
      </w:r>
    </w:p>
    <w:p>
      <w:pPr>
        <w:pStyle w:val="ListBullet"/>
        <w:spacing w:after="40" w:line="276" w:lineRule="auto"/>
        <w:ind w:left="360"/>
      </w:pPr>
      <w:r>
        <w:rPr>
          <w:rFonts w:ascii="Calibri" w:hAnsi="Calibri" w:eastAsia="Calibri"/>
          <w:color w:val="282828"/>
          <w:sz w:val="20"/>
        </w:rPr>
        <w:t>Câu chuyện bán hàng: Tập trung vào ba dịp dùng tiền dễ nhất: tiếp khách tại gia, dinner cuối tuần và quà biếu lịch sự. Mỗi dịp đi cùng một thông điệp ngắn.</w:t>
      </w:r>
    </w:p>
    <w:p>
      <w:pPr>
        <w:pStyle w:val="ListBullet"/>
        <w:spacing w:after="40" w:line="276" w:lineRule="auto"/>
        <w:ind w:left="360"/>
      </w:pPr>
      <w:r>
        <w:rPr>
          <w:rFonts w:ascii="Calibri" w:hAnsi="Calibri" w:eastAsia="Calibri"/>
          <w:color w:val="282828"/>
          <w:sz w:val="20"/>
        </w:rPr>
        <w:t>Đầu việc chính: 1 reel 3 bối cảnh, 1 post listicle, 3 story poll.</w:t>
      </w:r>
    </w:p>
    <w:p>
      <w:pPr>
        <w:pStyle w:val="ListBullet"/>
        <w:spacing w:after="40" w:line="276" w:lineRule="auto"/>
        <w:ind w:left="360"/>
      </w:pPr>
      <w:r>
        <w:rPr>
          <w:rFonts w:ascii="Calibri" w:hAnsi="Calibri" w:eastAsia="Calibri"/>
          <w:color w:val="282828"/>
          <w:sz w:val="20"/>
        </w:rPr>
        <w:t>Hook mở video/post: “Sản phẩm premium chỉ thật sự thuyết phục khi đi vào đúng dịp dùng.”</w:t>
      </w:r>
    </w:p>
    <w:p>
      <w:pPr>
        <w:pStyle w:val="ListBullet"/>
        <w:spacing w:after="40" w:line="276" w:lineRule="auto"/>
        <w:ind w:left="360"/>
      </w:pPr>
      <w:r>
        <w:rPr>
          <w:rFonts w:ascii="Calibri" w:hAnsi="Calibri" w:eastAsia="Calibri"/>
          <w:color w:val="282828"/>
          <w:sz w:val="20"/>
        </w:rPr>
        <w:t>Visual cần có: Ba cảnh ngắn: cửa nhà mở đón khách, bàn ăn tối, hộp quà hoặc set sản phẩm gọn đẹp.</w:t>
      </w:r>
    </w:p>
    <w:p>
      <w:pPr>
        <w:pStyle w:val="ListBullet"/>
        <w:spacing w:after="40" w:line="276" w:lineRule="auto"/>
        <w:ind w:left="360"/>
      </w:pPr>
      <w:r>
        <w:rPr>
          <w:rFonts w:ascii="Calibri" w:hAnsi="Calibri" w:eastAsia="Calibri"/>
          <w:color w:val="282828"/>
          <w:sz w:val="20"/>
        </w:rPr>
        <w:t>CTA mềm: CTA mềm: để lại nhu cầu để đội ngũ gợi ý set phù hợp.</w:t>
      </w:r>
    </w:p>
    <w:p>
      <w:pPr>
        <w:pStyle w:val="ListBullet"/>
        <w:spacing w:after="40" w:line="276" w:lineRule="auto"/>
        <w:ind w:left="360"/>
      </w:pPr>
      <w:r>
        <w:rPr>
          <w:rFonts w:ascii="Calibri" w:hAnsi="Calibri" w:eastAsia="Calibri"/>
          <w:color w:val="282828"/>
          <w:sz w:val="20"/>
        </w:rPr>
        <w:t>AI hỗ trợ: ChatGPT viết 3 thông điệp; Canva AI làm listicle; CapCut dựng nhịp nhanh 20 giây.</w:t>
      </w:r>
    </w:p>
    <w:p/>
    <w:p>
      <w:pPr>
        <w:spacing w:before="80" w:after="40" w:line="240" w:lineRule="auto"/>
      </w:pPr>
      <w:r>
        <w:rPr>
          <w:rFonts w:ascii="Calibri" w:hAnsi="Calibri" w:eastAsia="Calibri"/>
          <w:b/>
          <w:color w:val="1C4A38"/>
          <w:sz w:val="22"/>
        </w:rPr>
        <w:t xml:space="preserve">Ngày 7 · </w:t>
      </w:r>
      <w:r>
        <w:rPr>
          <w:rFonts w:ascii="Calibri" w:hAnsi="Calibri" w:eastAsia="Calibri"/>
          <w:b/>
          <w:color w:val="282828"/>
          <w:sz w:val="22"/>
        </w:rPr>
        <w:t>Quiz chọn gu</w:t>
      </w:r>
    </w:p>
    <w:p>
      <w:pPr>
        <w:pStyle w:val="ListBullet"/>
        <w:spacing w:after="40" w:line="276" w:lineRule="auto"/>
        <w:ind w:left="360"/>
      </w:pPr>
      <w:r>
        <w:rPr>
          <w:rFonts w:ascii="Calibri" w:hAnsi="Calibri" w:eastAsia="Calibri"/>
          <w:color w:val="282828"/>
          <w:sz w:val="20"/>
        </w:rPr>
        <w:t>Câu chuyện bán hàng: Tạo tương tác nhưng không phá tone. Hỏi người xem họ thường chọn đồ uống cho dịp nào để dẫn về gợi ý sản phẩm tương ứng.</w:t>
      </w:r>
    </w:p>
    <w:p>
      <w:pPr>
        <w:pStyle w:val="ListBullet"/>
        <w:spacing w:after="40" w:line="276" w:lineRule="auto"/>
        <w:ind w:left="360"/>
      </w:pPr>
      <w:r>
        <w:rPr>
          <w:rFonts w:ascii="Calibri" w:hAnsi="Calibri" w:eastAsia="Calibri"/>
          <w:color w:val="282828"/>
          <w:sz w:val="20"/>
        </w:rPr>
        <w:t>Đầu việc chính: 1 post quiz, 1 story hỏi đáp, 1 reel recap tuần.</w:t>
      </w:r>
    </w:p>
    <w:p>
      <w:pPr>
        <w:pStyle w:val="ListBullet"/>
        <w:spacing w:after="40" w:line="276" w:lineRule="auto"/>
        <w:ind w:left="360"/>
      </w:pPr>
      <w:r>
        <w:rPr>
          <w:rFonts w:ascii="Calibri" w:hAnsi="Calibri" w:eastAsia="Calibri"/>
          <w:color w:val="282828"/>
          <w:sz w:val="20"/>
        </w:rPr>
        <w:t>Hook mở video/post: “Bạn chọn đồ uống theo giá, theo thói quen hay theo vai trò của buổi gặp?”</w:t>
      </w:r>
    </w:p>
    <w:p>
      <w:pPr>
        <w:pStyle w:val="ListBullet"/>
        <w:spacing w:after="40" w:line="276" w:lineRule="auto"/>
        <w:ind w:left="360"/>
      </w:pPr>
      <w:r>
        <w:rPr>
          <w:rFonts w:ascii="Calibri" w:hAnsi="Calibri" w:eastAsia="Calibri"/>
          <w:color w:val="282828"/>
          <w:sz w:val="20"/>
        </w:rPr>
        <w:t>Visual cần có: Màu nền trung tính, icon tối giản, text sạch.</w:t>
      </w:r>
    </w:p>
    <w:p>
      <w:pPr>
        <w:pStyle w:val="ListBullet"/>
        <w:spacing w:after="40" w:line="276" w:lineRule="auto"/>
        <w:ind w:left="360"/>
      </w:pPr>
      <w:r>
        <w:rPr>
          <w:rFonts w:ascii="Calibri" w:hAnsi="Calibri" w:eastAsia="Calibri"/>
          <w:color w:val="282828"/>
          <w:sz w:val="20"/>
        </w:rPr>
        <w:t>CTA mềm: CTA: trả lời quiz để nhận đề xuất sản phẩm.</w:t>
      </w:r>
    </w:p>
    <w:p>
      <w:pPr>
        <w:pStyle w:val="ListBullet"/>
        <w:spacing w:after="40" w:line="276" w:lineRule="auto"/>
        <w:ind w:left="360"/>
      </w:pPr>
      <w:r>
        <w:rPr>
          <w:rFonts w:ascii="Calibri" w:hAnsi="Calibri" w:eastAsia="Calibri"/>
          <w:color w:val="282828"/>
          <w:sz w:val="20"/>
        </w:rPr>
        <w:t>AI hỗ trợ: ChatGPT tạo quiz logic; Canva AI cho story tương tác; Meta Business Suite lên lịch.</w:t>
      </w:r>
    </w:p>
    <w:p/>
    <w:p>
      <w:r>
        <w:br w:type="page"/>
      </w:r>
    </w:p>
    <w:p>
      <w:pPr>
        <w:spacing w:before="160" w:after="80" w:line="252" w:lineRule="auto"/>
      </w:pPr>
      <w:r>
        <w:rPr>
          <w:rFonts w:ascii="Calibri" w:hAnsi="Calibri" w:eastAsia="Calibri"/>
          <w:b/>
          <w:color w:val="1C4A38"/>
          <w:sz w:val="32"/>
        </w:rPr>
        <w:t>Tuần 2 · Kể chuyện theo bối cảnh sử dụng</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008"/>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Ngày</w:t>
            </w:r>
          </w:p>
        </w:tc>
        <w:tc>
          <w:tcPr>
            <w:tcW w:type="dxa" w:w="2448"/>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Chủ đề</w:t>
            </w:r>
          </w:p>
        </w:tc>
        <w:tc>
          <w:tcPr>
            <w:tcW w:type="dxa" w:w="5904"/>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Mục tiêu kể chuyện</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8</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After-work quality time</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Gắn thương hiệu với khoảnh khắc xả nhịp sau ngày dài nhưng vẫn có gu.</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9</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Cuộc gặp xem trận đấu</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Biến trải nghiệm xem bóng đá thành một cuộc tụ họp chọn lọc hơn.</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10</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Pairing với steak</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Đẩy sản phẩm vào ngữ cảnh ẩm thực cao cấp.</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11</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Pairing với hải sản</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Mở rộng cách dùng cho tệp thích ăn uống tinh tế.</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12</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Tiếp khách tại gia</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Nói về vai trò của chủ nhà và lựa chọn thể hiện sự tinh tế.</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13</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Quà biếu có gu</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Định vị quà biếu lịch sự, khác biệt nhưng không phô trương.</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14</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Livestream tasting</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Tăng tin cậy bằng format nói chuyện thật và giải đáp thắc mắc.</w:t>
            </w:r>
          </w:p>
        </w:tc>
      </w:tr>
    </w:tbl>
    <w:p/>
    <w:p>
      <w:pPr>
        <w:spacing w:before="80" w:after="40" w:line="240" w:lineRule="auto"/>
      </w:pPr>
      <w:r>
        <w:rPr>
          <w:rFonts w:ascii="Calibri" w:hAnsi="Calibri" w:eastAsia="Calibri"/>
          <w:b/>
          <w:color w:val="1C4A38"/>
          <w:sz w:val="22"/>
        </w:rPr>
        <w:t xml:space="preserve">Ngày 8 · </w:t>
      </w:r>
      <w:r>
        <w:rPr>
          <w:rFonts w:ascii="Calibri" w:hAnsi="Calibri" w:eastAsia="Calibri"/>
          <w:b/>
          <w:color w:val="282828"/>
          <w:sz w:val="22"/>
        </w:rPr>
        <w:t>After-work quality time</w:t>
      </w:r>
    </w:p>
    <w:p>
      <w:pPr>
        <w:pStyle w:val="ListBullet"/>
        <w:spacing w:after="40" w:line="276" w:lineRule="auto"/>
        <w:ind w:left="360"/>
      </w:pPr>
      <w:r>
        <w:rPr>
          <w:rFonts w:ascii="Calibri" w:hAnsi="Calibri" w:eastAsia="Calibri"/>
          <w:color w:val="282828"/>
          <w:sz w:val="20"/>
        </w:rPr>
        <w:t>Câu chuyện bán hàng: Kể về khoảnh khắc tan làm, khi người ta không cần ồn ào nữa mà cần một lựa chọn đủ chất để chuyển trạng thái từ công việc sang đời sống riêng.</w:t>
      </w:r>
    </w:p>
    <w:p>
      <w:pPr>
        <w:pStyle w:val="ListBullet"/>
        <w:spacing w:after="40" w:line="276" w:lineRule="auto"/>
        <w:ind w:left="360"/>
      </w:pPr>
      <w:r>
        <w:rPr>
          <w:rFonts w:ascii="Calibri" w:hAnsi="Calibri" w:eastAsia="Calibri"/>
          <w:color w:val="282828"/>
          <w:sz w:val="20"/>
        </w:rPr>
        <w:t>Đầu việc chính: 1 reel lifestyle, 1 post ngắn kiểu nhật ký, 3 story mood board.</w:t>
      </w:r>
    </w:p>
    <w:p>
      <w:pPr>
        <w:pStyle w:val="ListBullet"/>
        <w:spacing w:after="40" w:line="276" w:lineRule="auto"/>
        <w:ind w:left="360"/>
      </w:pPr>
      <w:r>
        <w:rPr>
          <w:rFonts w:ascii="Calibri" w:hAnsi="Calibri" w:eastAsia="Calibri"/>
          <w:color w:val="282828"/>
          <w:sz w:val="20"/>
        </w:rPr>
        <w:t>Hook mở video/post: “Có những buổi tối không cần thêm người; chỉ cần đúng nhịp.”</w:t>
      </w:r>
    </w:p>
    <w:p>
      <w:pPr>
        <w:pStyle w:val="ListBullet"/>
        <w:spacing w:after="40" w:line="276" w:lineRule="auto"/>
        <w:ind w:left="360"/>
      </w:pPr>
      <w:r>
        <w:rPr>
          <w:rFonts w:ascii="Calibri" w:hAnsi="Calibri" w:eastAsia="Calibri"/>
          <w:color w:val="282828"/>
          <w:sz w:val="20"/>
        </w:rPr>
        <w:t>Visual cần có: Bàn làm việc tối giản, ghế da, ly bia và ánh đèn vàng; khung hình sạch.</w:t>
      </w:r>
    </w:p>
    <w:p>
      <w:pPr>
        <w:pStyle w:val="ListBullet"/>
        <w:spacing w:after="40" w:line="276" w:lineRule="auto"/>
        <w:ind w:left="360"/>
      </w:pPr>
      <w:r>
        <w:rPr>
          <w:rFonts w:ascii="Calibri" w:hAnsi="Calibri" w:eastAsia="Calibri"/>
          <w:color w:val="282828"/>
          <w:sz w:val="20"/>
        </w:rPr>
        <w:t>CTA mềm: Mời inbox nếu muốn set trải nghiệm cho không gian tại gia.</w:t>
      </w:r>
    </w:p>
    <w:p>
      <w:pPr>
        <w:pStyle w:val="ListBullet"/>
        <w:spacing w:after="40" w:line="276" w:lineRule="auto"/>
        <w:ind w:left="360"/>
      </w:pPr>
      <w:r>
        <w:rPr>
          <w:rFonts w:ascii="Calibri" w:hAnsi="Calibri" w:eastAsia="Calibri"/>
          <w:color w:val="282828"/>
          <w:sz w:val="20"/>
        </w:rPr>
        <w:t>AI hỗ trợ: ChatGPT viết tone lifestyle; Runway/Pika có thể tạo footage chuyển cảnh; CapCut chèn subtitle.</w:t>
      </w:r>
    </w:p>
    <w:p/>
    <w:p>
      <w:pPr>
        <w:spacing w:before="80" w:after="40" w:line="240" w:lineRule="auto"/>
      </w:pPr>
      <w:r>
        <w:rPr>
          <w:rFonts w:ascii="Calibri" w:hAnsi="Calibri" w:eastAsia="Calibri"/>
          <w:b/>
          <w:color w:val="1C4A38"/>
          <w:sz w:val="22"/>
        </w:rPr>
        <w:t xml:space="preserve">Ngày 9 · </w:t>
      </w:r>
      <w:r>
        <w:rPr>
          <w:rFonts w:ascii="Calibri" w:hAnsi="Calibri" w:eastAsia="Calibri"/>
          <w:b/>
          <w:color w:val="282828"/>
          <w:sz w:val="22"/>
        </w:rPr>
        <w:t>Cuộc gặp xem trận đấu</w:t>
      </w:r>
    </w:p>
    <w:p>
      <w:pPr>
        <w:pStyle w:val="ListBullet"/>
        <w:spacing w:after="40" w:line="276" w:lineRule="auto"/>
        <w:ind w:left="360"/>
      </w:pPr>
      <w:r>
        <w:rPr>
          <w:rFonts w:ascii="Calibri" w:hAnsi="Calibri" w:eastAsia="Calibri"/>
          <w:color w:val="282828"/>
          <w:sz w:val="20"/>
        </w:rPr>
        <w:t>Câu chuyện bán hàng: Thay vì kể như nội dung nhậu bình dân, hãy kể về một cuộc tụ họp gọn gàng: vài người bạn thân, màn hình lớn, đồ nhắm tử tế và lựa chọn đồ uống xứng tầm.</w:t>
      </w:r>
    </w:p>
    <w:p>
      <w:pPr>
        <w:pStyle w:val="ListBullet"/>
        <w:spacing w:after="40" w:line="276" w:lineRule="auto"/>
        <w:ind w:left="360"/>
      </w:pPr>
      <w:r>
        <w:rPr>
          <w:rFonts w:ascii="Calibri" w:hAnsi="Calibri" w:eastAsia="Calibri"/>
          <w:color w:val="282828"/>
          <w:sz w:val="20"/>
        </w:rPr>
        <w:t>Đầu việc chính: 1 reel, 1 post về “host một trận cầu đẹp”, 3 story countdown.</w:t>
      </w:r>
    </w:p>
    <w:p>
      <w:pPr>
        <w:pStyle w:val="ListBullet"/>
        <w:spacing w:after="40" w:line="276" w:lineRule="auto"/>
        <w:ind w:left="360"/>
      </w:pPr>
      <w:r>
        <w:rPr>
          <w:rFonts w:ascii="Calibri" w:hAnsi="Calibri" w:eastAsia="Calibri"/>
          <w:color w:val="282828"/>
          <w:sz w:val="20"/>
        </w:rPr>
        <w:t>Hook mở video/post: “Xem một trận đấu lớn cũng xứng đáng có một bàn tiệc được chuẩn bị tử tế.”</w:t>
      </w:r>
    </w:p>
    <w:p>
      <w:pPr>
        <w:pStyle w:val="ListBullet"/>
        <w:spacing w:after="40" w:line="276" w:lineRule="auto"/>
        <w:ind w:left="360"/>
      </w:pPr>
      <w:r>
        <w:rPr>
          <w:rFonts w:ascii="Calibri" w:hAnsi="Calibri" w:eastAsia="Calibri"/>
          <w:color w:val="282828"/>
          <w:sz w:val="20"/>
        </w:rPr>
        <w:t>Visual cần có: TV, ghế sofa, khay đồ nhắm, lon/chai ướp lạnh, tiếng bật nắp đầu clip.</w:t>
      </w:r>
    </w:p>
    <w:p>
      <w:pPr>
        <w:pStyle w:val="ListBullet"/>
        <w:spacing w:after="40" w:line="276" w:lineRule="auto"/>
        <w:ind w:left="360"/>
      </w:pPr>
      <w:r>
        <w:rPr>
          <w:rFonts w:ascii="Calibri" w:hAnsi="Calibri" w:eastAsia="Calibri"/>
          <w:color w:val="282828"/>
          <w:sz w:val="20"/>
        </w:rPr>
        <w:t>CTA mềm: CTA: nhắn “MATCH” để nhận gợi ý set cho 4 người.</w:t>
      </w:r>
    </w:p>
    <w:p>
      <w:pPr>
        <w:pStyle w:val="ListBullet"/>
        <w:spacing w:after="40" w:line="276" w:lineRule="auto"/>
        <w:ind w:left="360"/>
      </w:pPr>
      <w:r>
        <w:rPr>
          <w:rFonts w:ascii="Calibri" w:hAnsi="Calibri" w:eastAsia="Calibri"/>
          <w:color w:val="282828"/>
          <w:sz w:val="20"/>
        </w:rPr>
        <w:t>AI hỗ trợ: ChatGPT viết kịch bản 25 giây; CapCut bắt beat; Canva AI làm story countdown.</w:t>
      </w:r>
    </w:p>
    <w:p/>
    <w:p>
      <w:pPr>
        <w:spacing w:before="80" w:after="40" w:line="240" w:lineRule="auto"/>
      </w:pPr>
      <w:r>
        <w:rPr>
          <w:rFonts w:ascii="Calibri" w:hAnsi="Calibri" w:eastAsia="Calibri"/>
          <w:b/>
          <w:color w:val="1C4A38"/>
          <w:sz w:val="22"/>
        </w:rPr>
        <w:t xml:space="preserve">Ngày 10 · </w:t>
      </w:r>
      <w:r>
        <w:rPr>
          <w:rFonts w:ascii="Calibri" w:hAnsi="Calibri" w:eastAsia="Calibri"/>
          <w:b/>
          <w:color w:val="282828"/>
          <w:sz w:val="22"/>
        </w:rPr>
        <w:t>Pairing với steak</w:t>
      </w:r>
    </w:p>
    <w:p>
      <w:pPr>
        <w:pStyle w:val="ListBullet"/>
        <w:spacing w:after="40" w:line="276" w:lineRule="auto"/>
        <w:ind w:left="360"/>
      </w:pPr>
      <w:r>
        <w:rPr>
          <w:rFonts w:ascii="Calibri" w:hAnsi="Calibri" w:eastAsia="Calibri"/>
          <w:color w:val="282828"/>
          <w:sz w:val="20"/>
        </w:rPr>
        <w:t>Câu chuyện bán hàng: Đưa câu chuyện sang chất ẩm thực: loại bia được chọn không phải để át món ăn, mà để làm bữa tối tròn vị và tạo cảm giác chỉn chu cho cả bàn.</w:t>
      </w:r>
    </w:p>
    <w:p>
      <w:pPr>
        <w:pStyle w:val="ListBullet"/>
        <w:spacing w:after="40" w:line="276" w:lineRule="auto"/>
        <w:ind w:left="360"/>
      </w:pPr>
      <w:r>
        <w:rPr>
          <w:rFonts w:ascii="Calibri" w:hAnsi="Calibri" w:eastAsia="Calibri"/>
          <w:color w:val="282828"/>
          <w:sz w:val="20"/>
        </w:rPr>
        <w:t>Đầu việc chính: 1 reel pairing, 1 carousel 3 lưu ý, 1 story hỏi món yêu thích.</w:t>
      </w:r>
    </w:p>
    <w:p>
      <w:pPr>
        <w:pStyle w:val="ListBullet"/>
        <w:spacing w:after="40" w:line="276" w:lineRule="auto"/>
        <w:ind w:left="360"/>
      </w:pPr>
      <w:r>
        <w:rPr>
          <w:rFonts w:ascii="Calibri" w:hAnsi="Calibri" w:eastAsia="Calibri"/>
          <w:color w:val="282828"/>
          <w:sz w:val="20"/>
        </w:rPr>
        <w:t>Hook mở video/post: “Khi món ăn được chuẩn bị kỹ, đồ uống cũng phải xứng tầm.”</w:t>
      </w:r>
    </w:p>
    <w:p>
      <w:pPr>
        <w:pStyle w:val="ListBullet"/>
        <w:spacing w:after="40" w:line="276" w:lineRule="auto"/>
        <w:ind w:left="360"/>
      </w:pPr>
      <w:r>
        <w:rPr>
          <w:rFonts w:ascii="Calibri" w:hAnsi="Calibri" w:eastAsia="Calibri"/>
          <w:color w:val="282828"/>
          <w:sz w:val="20"/>
        </w:rPr>
        <w:t>Visual cần có: Steak, dao nĩa, ly bia, tay cắt lát thịt và cận cảnh bọt.</w:t>
      </w:r>
    </w:p>
    <w:p>
      <w:pPr>
        <w:pStyle w:val="ListBullet"/>
        <w:spacing w:after="40" w:line="276" w:lineRule="auto"/>
        <w:ind w:left="360"/>
      </w:pPr>
      <w:r>
        <w:rPr>
          <w:rFonts w:ascii="Calibri" w:hAnsi="Calibri" w:eastAsia="Calibri"/>
          <w:color w:val="282828"/>
          <w:sz w:val="20"/>
        </w:rPr>
        <w:t>CTA mềm: CTA: để lại món ăn anh hay dùng để được gợi ý dòng phù hợp.</w:t>
      </w:r>
    </w:p>
    <w:p>
      <w:pPr>
        <w:pStyle w:val="ListBullet"/>
        <w:spacing w:after="40" w:line="276" w:lineRule="auto"/>
        <w:ind w:left="360"/>
      </w:pPr>
      <w:r>
        <w:rPr>
          <w:rFonts w:ascii="Calibri" w:hAnsi="Calibri" w:eastAsia="Calibri"/>
          <w:color w:val="282828"/>
          <w:sz w:val="20"/>
        </w:rPr>
        <w:t>AI hỗ trợ: ChatGPT viết pairing note; Canva AI làm carousel; ElevenLabs đọc voice-over nếu cần.</w:t>
      </w:r>
    </w:p>
    <w:p/>
    <w:p>
      <w:pPr>
        <w:spacing w:before="80" w:after="40" w:line="240" w:lineRule="auto"/>
      </w:pPr>
      <w:r>
        <w:rPr>
          <w:rFonts w:ascii="Calibri" w:hAnsi="Calibri" w:eastAsia="Calibri"/>
          <w:b/>
          <w:color w:val="1C4A38"/>
          <w:sz w:val="22"/>
        </w:rPr>
        <w:t xml:space="preserve">Ngày 11 · </w:t>
      </w:r>
      <w:r>
        <w:rPr>
          <w:rFonts w:ascii="Calibri" w:hAnsi="Calibri" w:eastAsia="Calibri"/>
          <w:b/>
          <w:color w:val="282828"/>
          <w:sz w:val="22"/>
        </w:rPr>
        <w:t>Pairing với hải sản</w:t>
      </w:r>
    </w:p>
    <w:p>
      <w:pPr>
        <w:pStyle w:val="ListBullet"/>
        <w:spacing w:after="40" w:line="276" w:lineRule="auto"/>
        <w:ind w:left="360"/>
      </w:pPr>
      <w:r>
        <w:rPr>
          <w:rFonts w:ascii="Calibri" w:hAnsi="Calibri" w:eastAsia="Calibri"/>
          <w:color w:val="282828"/>
          <w:sz w:val="20"/>
        </w:rPr>
        <w:t>Câu chuyện bán hàng: Tạo thêm một trường hợp sử dụng tinh tế hơn: hải sản, món nhẹ, bàn ăn sáng màu; mục tiêu là làm thương hiệu linh hoạt hơn mà vẫn premium.</w:t>
      </w:r>
    </w:p>
    <w:p>
      <w:pPr>
        <w:pStyle w:val="ListBullet"/>
        <w:spacing w:after="40" w:line="276" w:lineRule="auto"/>
        <w:ind w:left="360"/>
      </w:pPr>
      <w:r>
        <w:rPr>
          <w:rFonts w:ascii="Calibri" w:hAnsi="Calibri" w:eastAsia="Calibri"/>
          <w:color w:val="282828"/>
          <w:sz w:val="20"/>
        </w:rPr>
        <w:t>Đầu việc chính: 1 reel sáng hơn, 1 post gợi ý pairing, 3 story poll.</w:t>
      </w:r>
    </w:p>
    <w:p>
      <w:pPr>
        <w:pStyle w:val="ListBullet"/>
        <w:spacing w:after="40" w:line="276" w:lineRule="auto"/>
        <w:ind w:left="360"/>
      </w:pPr>
      <w:r>
        <w:rPr>
          <w:rFonts w:ascii="Calibri" w:hAnsi="Calibri" w:eastAsia="Calibri"/>
          <w:color w:val="282828"/>
          <w:sz w:val="20"/>
        </w:rPr>
        <w:t>Hook mở video/post: “Không phải ai chọn bia premium cũng đi cùng món nặng vị.”</w:t>
      </w:r>
    </w:p>
    <w:p>
      <w:pPr>
        <w:pStyle w:val="ListBullet"/>
        <w:spacing w:after="40" w:line="276" w:lineRule="auto"/>
        <w:ind w:left="360"/>
      </w:pPr>
      <w:r>
        <w:rPr>
          <w:rFonts w:ascii="Calibri" w:hAnsi="Calibri" w:eastAsia="Calibri"/>
          <w:color w:val="282828"/>
          <w:sz w:val="20"/>
        </w:rPr>
        <w:t>Visual cần có: Bàn ăn sáng màu, đĩa hải sản, ly thủy tinh cao, tông bạc – trắng – xanh.</w:t>
      </w:r>
    </w:p>
    <w:p>
      <w:pPr>
        <w:pStyle w:val="ListBullet"/>
        <w:spacing w:after="40" w:line="276" w:lineRule="auto"/>
        <w:ind w:left="360"/>
      </w:pPr>
      <w:r>
        <w:rPr>
          <w:rFonts w:ascii="Calibri" w:hAnsi="Calibri" w:eastAsia="Calibri"/>
          <w:color w:val="282828"/>
          <w:sz w:val="20"/>
        </w:rPr>
        <w:t>CTA mềm: CTA: inbox để nhận menu pairing ngắn.</w:t>
      </w:r>
    </w:p>
    <w:p>
      <w:pPr>
        <w:pStyle w:val="ListBullet"/>
        <w:spacing w:after="40" w:line="276" w:lineRule="auto"/>
        <w:ind w:left="360"/>
      </w:pPr>
      <w:r>
        <w:rPr>
          <w:rFonts w:ascii="Calibri" w:hAnsi="Calibri" w:eastAsia="Calibri"/>
          <w:color w:val="282828"/>
          <w:sz w:val="20"/>
        </w:rPr>
        <w:t>AI hỗ trợ: ChatGPT viết copy mềm; Canva AI thiết kế gọn; CapCut giữ nhịp chậm.</w:t>
      </w:r>
    </w:p>
    <w:p/>
    <w:p>
      <w:pPr>
        <w:spacing w:before="80" w:after="40" w:line="240" w:lineRule="auto"/>
      </w:pPr>
      <w:r>
        <w:rPr>
          <w:rFonts w:ascii="Calibri" w:hAnsi="Calibri" w:eastAsia="Calibri"/>
          <w:b/>
          <w:color w:val="1C4A38"/>
          <w:sz w:val="22"/>
        </w:rPr>
        <w:t xml:space="preserve">Ngày 12 · </w:t>
      </w:r>
      <w:r>
        <w:rPr>
          <w:rFonts w:ascii="Calibri" w:hAnsi="Calibri" w:eastAsia="Calibri"/>
          <w:b/>
          <w:color w:val="282828"/>
          <w:sz w:val="22"/>
        </w:rPr>
        <w:t>Tiếp khách tại gia</w:t>
      </w:r>
    </w:p>
    <w:p>
      <w:pPr>
        <w:pStyle w:val="ListBullet"/>
        <w:spacing w:after="40" w:line="276" w:lineRule="auto"/>
        <w:ind w:left="360"/>
      </w:pPr>
      <w:r>
        <w:rPr>
          <w:rFonts w:ascii="Calibri" w:hAnsi="Calibri" w:eastAsia="Calibri"/>
          <w:color w:val="282828"/>
          <w:sz w:val="20"/>
        </w:rPr>
        <w:t>Câu chuyện bán hàng: Nhân vật chính là chủ nhà: người muốn tiếp đón tinh tế nhưng không phô trương. Sản phẩm được kể như một lựa chọn giúp chủ nhà “ghi điểm” tự nhiên.</w:t>
      </w:r>
    </w:p>
    <w:p>
      <w:pPr>
        <w:pStyle w:val="ListBullet"/>
        <w:spacing w:after="40" w:line="276" w:lineRule="auto"/>
        <w:ind w:left="360"/>
      </w:pPr>
      <w:r>
        <w:rPr>
          <w:rFonts w:ascii="Calibri" w:hAnsi="Calibri" w:eastAsia="Calibri"/>
          <w:color w:val="282828"/>
          <w:sz w:val="20"/>
        </w:rPr>
        <w:t>Đầu việc chính: 1 reel theo góc nhìn chủ nhà, 1 post storytelling, 3 story hậu trường setup bàn.</w:t>
      </w:r>
    </w:p>
    <w:p>
      <w:pPr>
        <w:pStyle w:val="ListBullet"/>
        <w:spacing w:after="40" w:line="276" w:lineRule="auto"/>
        <w:ind w:left="360"/>
      </w:pPr>
      <w:r>
        <w:rPr>
          <w:rFonts w:ascii="Calibri" w:hAnsi="Calibri" w:eastAsia="Calibri"/>
          <w:color w:val="282828"/>
          <w:sz w:val="20"/>
        </w:rPr>
        <w:t>Hook mở video/post: “Sự tinh tế đôi khi chỉ nằm ở việc chọn đúng thứ đặt trên bàn trước khi khách đến.”</w:t>
      </w:r>
    </w:p>
    <w:p>
      <w:pPr>
        <w:pStyle w:val="ListBullet"/>
        <w:spacing w:after="40" w:line="276" w:lineRule="auto"/>
        <w:ind w:left="360"/>
      </w:pPr>
      <w:r>
        <w:rPr>
          <w:rFonts w:ascii="Calibri" w:hAnsi="Calibri" w:eastAsia="Calibri"/>
          <w:color w:val="282828"/>
          <w:sz w:val="20"/>
        </w:rPr>
        <w:t>Visual cần có: Cảnh mở tủ lạnh, đặt ly, xếp món ăn và rót bia trước giờ khách tới.</w:t>
      </w:r>
    </w:p>
    <w:p>
      <w:pPr>
        <w:pStyle w:val="ListBullet"/>
        <w:spacing w:after="40" w:line="276" w:lineRule="auto"/>
        <w:ind w:left="360"/>
      </w:pPr>
      <w:r>
        <w:rPr>
          <w:rFonts w:ascii="Calibri" w:hAnsi="Calibri" w:eastAsia="Calibri"/>
          <w:color w:val="282828"/>
          <w:sz w:val="20"/>
        </w:rPr>
        <w:t>CTA mềm: CTA: liên hệ để nhận set tiếp khách tại gia.</w:t>
      </w:r>
    </w:p>
    <w:p>
      <w:pPr>
        <w:pStyle w:val="ListBullet"/>
        <w:spacing w:after="40" w:line="276" w:lineRule="auto"/>
        <w:ind w:left="360"/>
      </w:pPr>
      <w:r>
        <w:rPr>
          <w:rFonts w:ascii="Calibri" w:hAnsi="Calibri" w:eastAsia="Calibri"/>
          <w:color w:val="282828"/>
          <w:sz w:val="20"/>
        </w:rPr>
        <w:t>AI hỗ trợ: ChatGPT viết story theo ngôi thứ nhất; CapCut dựng POV; Canva AI cho checklist setup.</w:t>
      </w:r>
    </w:p>
    <w:p/>
    <w:p>
      <w:pPr>
        <w:spacing w:before="80" w:after="40" w:line="240" w:lineRule="auto"/>
      </w:pPr>
      <w:r>
        <w:rPr>
          <w:rFonts w:ascii="Calibri" w:hAnsi="Calibri" w:eastAsia="Calibri"/>
          <w:b/>
          <w:color w:val="1C4A38"/>
          <w:sz w:val="22"/>
        </w:rPr>
        <w:t xml:space="preserve">Ngày 13 · </w:t>
      </w:r>
      <w:r>
        <w:rPr>
          <w:rFonts w:ascii="Calibri" w:hAnsi="Calibri" w:eastAsia="Calibri"/>
          <w:b/>
          <w:color w:val="282828"/>
          <w:sz w:val="22"/>
        </w:rPr>
        <w:t>Quà biếu có gu</w:t>
      </w:r>
    </w:p>
    <w:p>
      <w:pPr>
        <w:pStyle w:val="ListBullet"/>
        <w:spacing w:after="40" w:line="276" w:lineRule="auto"/>
        <w:ind w:left="360"/>
      </w:pPr>
      <w:r>
        <w:rPr>
          <w:rFonts w:ascii="Calibri" w:hAnsi="Calibri" w:eastAsia="Calibri"/>
          <w:color w:val="282828"/>
          <w:sz w:val="20"/>
        </w:rPr>
        <w:t>Câu chuyện bán hàng: Kể câu chuyện người mua quà: họ không cần món quà ồn ào, họ cần món quà có xuất xứ, có câu chuyện và khiến người nhận cảm thấy được trân trọng.</w:t>
      </w:r>
    </w:p>
    <w:p>
      <w:pPr>
        <w:pStyle w:val="ListBullet"/>
        <w:spacing w:after="40" w:line="276" w:lineRule="auto"/>
        <w:ind w:left="360"/>
      </w:pPr>
      <w:r>
        <w:rPr>
          <w:rFonts w:ascii="Calibri" w:hAnsi="Calibri" w:eastAsia="Calibri"/>
          <w:color w:val="282828"/>
          <w:sz w:val="20"/>
        </w:rPr>
        <w:t>Đầu việc chính: 1 reel unbox, 1 post caption dài, 1 story về dịp biếu.</w:t>
      </w:r>
    </w:p>
    <w:p>
      <w:pPr>
        <w:pStyle w:val="ListBullet"/>
        <w:spacing w:after="40" w:line="276" w:lineRule="auto"/>
        <w:ind w:left="360"/>
      </w:pPr>
      <w:r>
        <w:rPr>
          <w:rFonts w:ascii="Calibri" w:hAnsi="Calibri" w:eastAsia="Calibri"/>
          <w:color w:val="282828"/>
          <w:sz w:val="20"/>
        </w:rPr>
        <w:t>Hook mở video/post: “Món quà đẹp nhất không phải món đắt nhất; đó là món cho thấy người tặng có chọn lọc.”</w:t>
      </w:r>
    </w:p>
    <w:p>
      <w:pPr>
        <w:pStyle w:val="ListBullet"/>
        <w:spacing w:after="40" w:line="276" w:lineRule="auto"/>
        <w:ind w:left="360"/>
      </w:pPr>
      <w:r>
        <w:rPr>
          <w:rFonts w:ascii="Calibri" w:hAnsi="Calibri" w:eastAsia="Calibri"/>
          <w:color w:val="282828"/>
          <w:sz w:val="20"/>
        </w:rPr>
        <w:t>Visual cần có: Set sản phẩm đặt trong hộp/quầy gọn, giấy gói tối màu, tag nhỏ tinh tế.</w:t>
      </w:r>
    </w:p>
    <w:p>
      <w:pPr>
        <w:pStyle w:val="ListBullet"/>
        <w:spacing w:after="40" w:line="276" w:lineRule="auto"/>
        <w:ind w:left="360"/>
      </w:pPr>
      <w:r>
        <w:rPr>
          <w:rFonts w:ascii="Calibri" w:hAnsi="Calibri" w:eastAsia="Calibri"/>
          <w:color w:val="282828"/>
          <w:sz w:val="20"/>
        </w:rPr>
        <w:t>CTA mềm: CTA: inbox để nhận tư vấn gift set.</w:t>
      </w:r>
    </w:p>
    <w:p>
      <w:pPr>
        <w:pStyle w:val="ListBullet"/>
        <w:spacing w:after="40" w:line="276" w:lineRule="auto"/>
        <w:ind w:left="360"/>
      </w:pPr>
      <w:r>
        <w:rPr>
          <w:rFonts w:ascii="Calibri" w:hAnsi="Calibri" w:eastAsia="Calibri"/>
          <w:color w:val="282828"/>
          <w:sz w:val="20"/>
        </w:rPr>
        <w:t>AI hỗ trợ: ChatGPT viết caption “người tặng”; Canva AI dàn layout quà biếu; CapCut unbox đơn giản.</w:t>
      </w:r>
    </w:p>
    <w:p/>
    <w:p>
      <w:pPr>
        <w:spacing w:before="80" w:after="40" w:line="240" w:lineRule="auto"/>
      </w:pPr>
      <w:r>
        <w:rPr>
          <w:rFonts w:ascii="Calibri" w:hAnsi="Calibri" w:eastAsia="Calibri"/>
          <w:b/>
          <w:color w:val="1C4A38"/>
          <w:sz w:val="22"/>
        </w:rPr>
        <w:t xml:space="preserve">Ngày 14 · </w:t>
      </w:r>
      <w:r>
        <w:rPr>
          <w:rFonts w:ascii="Calibri" w:hAnsi="Calibri" w:eastAsia="Calibri"/>
          <w:b/>
          <w:color w:val="282828"/>
          <w:sz w:val="22"/>
        </w:rPr>
        <w:t>Livestream tasting / Q&amp;A</w:t>
      </w:r>
    </w:p>
    <w:p>
      <w:pPr>
        <w:pStyle w:val="ListBullet"/>
        <w:spacing w:after="40" w:line="276" w:lineRule="auto"/>
        <w:ind w:left="360"/>
      </w:pPr>
      <w:r>
        <w:rPr>
          <w:rFonts w:ascii="Calibri" w:hAnsi="Calibri" w:eastAsia="Calibri"/>
          <w:color w:val="282828"/>
          <w:sz w:val="20"/>
        </w:rPr>
        <w:t>Câu chuyện bán hàng: Buổi live không bán bằng áp lực mà bằng sự am hiểu. Nói rõ từng dòng, từng dịp, trả lời câu hỏi thật và chốt bằng lời mời trải nghiệm.</w:t>
      </w:r>
    </w:p>
    <w:p>
      <w:pPr>
        <w:pStyle w:val="ListBullet"/>
        <w:spacing w:after="40" w:line="276" w:lineRule="auto"/>
        <w:ind w:left="360"/>
      </w:pPr>
      <w:r>
        <w:rPr>
          <w:rFonts w:ascii="Calibri" w:hAnsi="Calibri" w:eastAsia="Calibri"/>
          <w:color w:val="282828"/>
          <w:sz w:val="20"/>
        </w:rPr>
        <w:t>Đầu việc chính: 1 livestream 20–30 phút, 1 poster thông báo, 3 story nhắc lịch.</w:t>
      </w:r>
    </w:p>
    <w:p>
      <w:pPr>
        <w:pStyle w:val="ListBullet"/>
        <w:spacing w:after="40" w:line="276" w:lineRule="auto"/>
        <w:ind w:left="360"/>
      </w:pPr>
      <w:r>
        <w:rPr>
          <w:rFonts w:ascii="Calibri" w:hAnsi="Calibri" w:eastAsia="Calibri"/>
          <w:color w:val="282828"/>
          <w:sz w:val="20"/>
        </w:rPr>
        <w:t>Hook mở video/post: “Mua sản phẩm premium sẽ dễ hơn khi khách được nghe câu chuyện và đặt câu hỏi trực tiếp.”</w:t>
      </w:r>
    </w:p>
    <w:p>
      <w:pPr>
        <w:pStyle w:val="ListBullet"/>
        <w:spacing w:after="40" w:line="276" w:lineRule="auto"/>
        <w:ind w:left="360"/>
      </w:pPr>
      <w:r>
        <w:rPr>
          <w:rFonts w:ascii="Calibri" w:hAnsi="Calibri" w:eastAsia="Calibri"/>
          <w:color w:val="282828"/>
          <w:sz w:val="20"/>
        </w:rPr>
        <w:t>Visual cần có: Bàn live gọn, sản phẩm thật, ánh sáng tốt, background sạch.</w:t>
      </w:r>
    </w:p>
    <w:p>
      <w:pPr>
        <w:pStyle w:val="ListBullet"/>
        <w:spacing w:after="40" w:line="276" w:lineRule="auto"/>
        <w:ind w:left="360"/>
      </w:pPr>
      <w:r>
        <w:rPr>
          <w:rFonts w:ascii="Calibri" w:hAnsi="Calibri" w:eastAsia="Calibri"/>
          <w:color w:val="282828"/>
          <w:sz w:val="20"/>
        </w:rPr>
        <w:t>CTA mềm: CTA: comment trong live để nhận gợi ý cá nhân hóa.</w:t>
      </w:r>
    </w:p>
    <w:p>
      <w:pPr>
        <w:pStyle w:val="ListBullet"/>
        <w:spacing w:after="40" w:line="276" w:lineRule="auto"/>
        <w:ind w:left="360"/>
      </w:pPr>
      <w:r>
        <w:rPr>
          <w:rFonts w:ascii="Calibri" w:hAnsi="Calibri" w:eastAsia="Calibri"/>
          <w:color w:val="282828"/>
          <w:sz w:val="20"/>
        </w:rPr>
        <w:t>AI hỗ trợ: ChatGPT viết outline live, FAQ và chốt câu; Canva AI làm poster; Meta Business Suite nhắc lịch.</w:t>
      </w:r>
    </w:p>
    <w:p/>
    <w:p>
      <w:r>
        <w:br w:type="page"/>
      </w:r>
    </w:p>
    <w:p>
      <w:pPr>
        <w:spacing w:before="160" w:after="80" w:line="252" w:lineRule="auto"/>
      </w:pPr>
      <w:r>
        <w:rPr>
          <w:rFonts w:ascii="Calibri" w:hAnsi="Calibri" w:eastAsia="Calibri"/>
          <w:b/>
          <w:color w:val="1C4A38"/>
          <w:sz w:val="32"/>
        </w:rPr>
        <w:t>Tuần 3 · Giáo dục gu thưởng thức theo kiểu dễ tiếp nhận</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008"/>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Ngày</w:t>
            </w:r>
          </w:p>
        </w:tc>
        <w:tc>
          <w:tcPr>
            <w:tcW w:type="dxa" w:w="2448"/>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Chủ đề</w:t>
            </w:r>
          </w:p>
        </w:tc>
        <w:tc>
          <w:tcPr>
            <w:tcW w:type="dxa" w:w="5904"/>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Mục tiêu kể chuyện</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15</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Pils dễ hiểu</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Giải thích vị theo cảm giác, không dùng thuật ngữ rối.</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16</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Weissbier/Naturtrüb</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Biến kiến thức chuyên môn thành một câu chuyện về kết cấu và cảm giác.</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17</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Dunkel</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Phá bỏ hiểu lầm “bia đen là khó uống”.</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18</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0.0% alcohol-free</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Mở thêm một vai trò sử dụng hiện đại và có trách nhiệm.</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19</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Chọn theo gu cá nhân</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Dẫn khách tới cảm giác được tư vấn riêng.</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20</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Nhiệt độ &amp; ly uống</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Tăng perceived value qua nghi thức đơn giản.</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21</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Cách rót đẹp</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Tạo video hữu ích, tăng save và tạo cảm giác chuyên nghiệp.</w:t>
            </w:r>
          </w:p>
        </w:tc>
      </w:tr>
    </w:tbl>
    <w:p/>
    <w:p>
      <w:pPr>
        <w:spacing w:before="80" w:after="40" w:line="240" w:lineRule="auto"/>
      </w:pPr>
      <w:r>
        <w:rPr>
          <w:rFonts w:ascii="Calibri" w:hAnsi="Calibri" w:eastAsia="Calibri"/>
          <w:b/>
          <w:color w:val="1C4A38"/>
          <w:sz w:val="22"/>
        </w:rPr>
        <w:t xml:space="preserve">Ngày 15 · </w:t>
      </w:r>
      <w:r>
        <w:rPr>
          <w:rFonts w:ascii="Calibri" w:hAnsi="Calibri" w:eastAsia="Calibri"/>
          <w:b/>
          <w:color w:val="282828"/>
          <w:sz w:val="22"/>
        </w:rPr>
        <w:t>Pils dễ hiểu</w:t>
      </w:r>
    </w:p>
    <w:p>
      <w:pPr>
        <w:pStyle w:val="ListBullet"/>
        <w:spacing w:after="40" w:line="276" w:lineRule="auto"/>
        <w:ind w:left="360"/>
      </w:pPr>
      <w:r>
        <w:rPr>
          <w:rFonts w:ascii="Calibri" w:hAnsi="Calibri" w:eastAsia="Calibri"/>
          <w:color w:val="282828"/>
          <w:sz w:val="20"/>
        </w:rPr>
        <w:t>Câu chuyện bán hàng: Thay vì giảng giải kỹ thuật, hãy mô tả pils theo cảm giác: sạch vị, sáng, gọn và dễ kết nối với những bối cảnh có nhịp nhanh.</w:t>
      </w:r>
    </w:p>
    <w:p>
      <w:pPr>
        <w:pStyle w:val="ListBullet"/>
        <w:spacing w:after="40" w:line="276" w:lineRule="auto"/>
        <w:ind w:left="360"/>
      </w:pPr>
      <w:r>
        <w:rPr>
          <w:rFonts w:ascii="Calibri" w:hAnsi="Calibri" w:eastAsia="Calibri"/>
          <w:color w:val="282828"/>
          <w:sz w:val="20"/>
        </w:rPr>
        <w:t>Đầu việc chính: 1 reel giải thích 20 giây, 1 post ngắn, 3 story quiz.</w:t>
      </w:r>
    </w:p>
    <w:p>
      <w:pPr>
        <w:pStyle w:val="ListBullet"/>
        <w:spacing w:after="40" w:line="276" w:lineRule="auto"/>
        <w:ind w:left="360"/>
      </w:pPr>
      <w:r>
        <w:rPr>
          <w:rFonts w:ascii="Calibri" w:hAnsi="Calibri" w:eastAsia="Calibri"/>
          <w:color w:val="282828"/>
          <w:sz w:val="20"/>
        </w:rPr>
        <w:t>Hook mở video/post: “Nếu phải bắt đầu với một phong cách bia dễ làm quen, đây là một điểm khởi đầu rất an toàn.”</w:t>
      </w:r>
    </w:p>
    <w:p>
      <w:pPr>
        <w:pStyle w:val="ListBullet"/>
        <w:spacing w:after="40" w:line="276" w:lineRule="auto"/>
        <w:ind w:left="360"/>
      </w:pPr>
      <w:r>
        <w:rPr>
          <w:rFonts w:ascii="Calibri" w:hAnsi="Calibri" w:eastAsia="Calibri"/>
          <w:color w:val="282828"/>
          <w:sz w:val="20"/>
        </w:rPr>
        <w:t>Visual cần có: Lon/chai, ly trong, text ngắn và motion đơn giản.</w:t>
      </w:r>
    </w:p>
    <w:p>
      <w:pPr>
        <w:pStyle w:val="ListBullet"/>
        <w:spacing w:after="40" w:line="276" w:lineRule="auto"/>
        <w:ind w:left="360"/>
      </w:pPr>
      <w:r>
        <w:rPr>
          <w:rFonts w:ascii="Calibri" w:hAnsi="Calibri" w:eastAsia="Calibri"/>
          <w:color w:val="282828"/>
          <w:sz w:val="20"/>
        </w:rPr>
        <w:t>CTA mềm: CTA: comment “START” để nhận gợi ý dòng mở đầu.</w:t>
      </w:r>
    </w:p>
    <w:p>
      <w:pPr>
        <w:pStyle w:val="ListBullet"/>
        <w:spacing w:after="40" w:line="276" w:lineRule="auto"/>
        <w:ind w:left="360"/>
      </w:pPr>
      <w:r>
        <w:rPr>
          <w:rFonts w:ascii="Calibri" w:hAnsi="Calibri" w:eastAsia="Calibri"/>
          <w:color w:val="282828"/>
          <w:sz w:val="20"/>
        </w:rPr>
        <w:t>AI hỗ trợ: ChatGPT rút gọn thuật ngữ; Canva AI làm card “ghi nhớ trong 10 giây”; CapCut subtitle tự động.</w:t>
      </w:r>
    </w:p>
    <w:p/>
    <w:p>
      <w:pPr>
        <w:spacing w:before="80" w:after="40" w:line="240" w:lineRule="auto"/>
      </w:pPr>
      <w:r>
        <w:rPr>
          <w:rFonts w:ascii="Calibri" w:hAnsi="Calibri" w:eastAsia="Calibri"/>
          <w:b/>
          <w:color w:val="1C4A38"/>
          <w:sz w:val="22"/>
        </w:rPr>
        <w:t xml:space="preserve">Ngày 16 · </w:t>
      </w:r>
      <w:r>
        <w:rPr>
          <w:rFonts w:ascii="Calibri" w:hAnsi="Calibri" w:eastAsia="Calibri"/>
          <w:b/>
          <w:color w:val="282828"/>
          <w:sz w:val="22"/>
        </w:rPr>
        <w:t>Weissbier/Naturtrüb</w:t>
      </w:r>
    </w:p>
    <w:p>
      <w:pPr>
        <w:pStyle w:val="ListBullet"/>
        <w:spacing w:after="40" w:line="276" w:lineRule="auto"/>
        <w:ind w:left="360"/>
      </w:pPr>
      <w:r>
        <w:rPr>
          <w:rFonts w:ascii="Calibri" w:hAnsi="Calibri" w:eastAsia="Calibri"/>
          <w:color w:val="282828"/>
          <w:sz w:val="20"/>
        </w:rPr>
        <w:t>Câu chuyện bán hàng: Kể câu chuyện qua cảm giác trong ly: dày hơn, mượt hơn, êm hơn. Người xem không cần nhớ tên; họ chỉ cần nhớ đây là trải nghiệm có chiều sâu hơn.</w:t>
      </w:r>
    </w:p>
    <w:p>
      <w:pPr>
        <w:pStyle w:val="ListBullet"/>
        <w:spacing w:after="40" w:line="276" w:lineRule="auto"/>
        <w:ind w:left="360"/>
      </w:pPr>
      <w:r>
        <w:rPr>
          <w:rFonts w:ascii="Calibri" w:hAnsi="Calibri" w:eastAsia="Calibri"/>
          <w:color w:val="282828"/>
          <w:sz w:val="20"/>
        </w:rPr>
        <w:t>Đầu việc chính: 1 reel close-up rót bia, 1 carousel 3 cảm giác chính, 1 story hỏi đáp.</w:t>
      </w:r>
    </w:p>
    <w:p>
      <w:pPr>
        <w:pStyle w:val="ListBullet"/>
        <w:spacing w:after="40" w:line="276" w:lineRule="auto"/>
        <w:ind w:left="360"/>
      </w:pPr>
      <w:r>
        <w:rPr>
          <w:rFonts w:ascii="Calibri" w:hAnsi="Calibri" w:eastAsia="Calibri"/>
          <w:color w:val="282828"/>
          <w:sz w:val="20"/>
        </w:rPr>
        <w:t>Hook mở video/post: “Có những ly bia được nhớ bằng cảm giác, không cần quá nhiều giải thích.”</w:t>
      </w:r>
    </w:p>
    <w:p>
      <w:pPr>
        <w:pStyle w:val="ListBullet"/>
        <w:spacing w:after="40" w:line="276" w:lineRule="auto"/>
        <w:ind w:left="360"/>
      </w:pPr>
      <w:r>
        <w:rPr>
          <w:rFonts w:ascii="Calibri" w:hAnsi="Calibri" w:eastAsia="Calibri"/>
          <w:color w:val="282828"/>
          <w:sz w:val="20"/>
        </w:rPr>
        <w:t>Visual cần có: Slow motion bọt, cận cảnh màu bia, bàn ăn tối.</w:t>
      </w:r>
    </w:p>
    <w:p>
      <w:pPr>
        <w:pStyle w:val="ListBullet"/>
        <w:spacing w:after="40" w:line="276" w:lineRule="auto"/>
        <w:ind w:left="360"/>
      </w:pPr>
      <w:r>
        <w:rPr>
          <w:rFonts w:ascii="Calibri" w:hAnsi="Calibri" w:eastAsia="Calibri"/>
          <w:color w:val="282828"/>
          <w:sz w:val="20"/>
        </w:rPr>
        <w:t>CTA mềm: CTA mềm: inbox để nhận gợi ý nếu anh thích trải nghiệm mềm và tròn vị hơn.</w:t>
      </w:r>
    </w:p>
    <w:p>
      <w:pPr>
        <w:pStyle w:val="ListBullet"/>
        <w:spacing w:after="40" w:line="276" w:lineRule="auto"/>
        <w:ind w:left="360"/>
      </w:pPr>
      <w:r>
        <w:rPr>
          <w:rFonts w:ascii="Calibri" w:hAnsi="Calibri" w:eastAsia="Calibri"/>
          <w:color w:val="282828"/>
          <w:sz w:val="20"/>
        </w:rPr>
        <w:t>AI hỗ trợ: ChatGPT viết tasting note dễ hiểu; CapCut slow motion; Canva AI làm carousel 3 điểm chạm.</w:t>
      </w:r>
    </w:p>
    <w:p/>
    <w:p>
      <w:pPr>
        <w:spacing w:before="80" w:after="40" w:line="240" w:lineRule="auto"/>
      </w:pPr>
      <w:r>
        <w:rPr>
          <w:rFonts w:ascii="Calibri" w:hAnsi="Calibri" w:eastAsia="Calibri"/>
          <w:b/>
          <w:color w:val="1C4A38"/>
          <w:sz w:val="22"/>
        </w:rPr>
        <w:t xml:space="preserve">Ngày 17 · </w:t>
      </w:r>
      <w:r>
        <w:rPr>
          <w:rFonts w:ascii="Calibri" w:hAnsi="Calibri" w:eastAsia="Calibri"/>
          <w:b/>
          <w:color w:val="282828"/>
          <w:sz w:val="22"/>
        </w:rPr>
        <w:t>Dunkel không đáng sợ</w:t>
      </w:r>
    </w:p>
    <w:p>
      <w:pPr>
        <w:pStyle w:val="ListBullet"/>
        <w:spacing w:after="40" w:line="276" w:lineRule="auto"/>
        <w:ind w:left="360"/>
      </w:pPr>
      <w:r>
        <w:rPr>
          <w:rFonts w:ascii="Calibri" w:hAnsi="Calibri" w:eastAsia="Calibri"/>
          <w:color w:val="282828"/>
          <w:sz w:val="20"/>
        </w:rPr>
        <w:t>Câu chuyện bán hàng: Phá bỏ định kiến rằng bia đen chỉ dành cho người quá sành. Kể rằng đây là lựa chọn dành cho lúc người uống muốn buổi tối có chiều sâu hơn.</w:t>
      </w:r>
    </w:p>
    <w:p>
      <w:pPr>
        <w:pStyle w:val="ListBullet"/>
        <w:spacing w:after="40" w:line="276" w:lineRule="auto"/>
        <w:ind w:left="360"/>
      </w:pPr>
      <w:r>
        <w:rPr>
          <w:rFonts w:ascii="Calibri" w:hAnsi="Calibri" w:eastAsia="Calibri"/>
          <w:color w:val="282828"/>
          <w:sz w:val="20"/>
        </w:rPr>
        <w:t>Đầu việc chính: 1 reel myth vs fact, 1 post giải thích, 3 story mini quiz.</w:t>
      </w:r>
    </w:p>
    <w:p>
      <w:pPr>
        <w:pStyle w:val="ListBullet"/>
        <w:spacing w:after="40" w:line="276" w:lineRule="auto"/>
        <w:ind w:left="360"/>
      </w:pPr>
      <w:r>
        <w:rPr>
          <w:rFonts w:ascii="Calibri" w:hAnsi="Calibri" w:eastAsia="Calibri"/>
          <w:color w:val="282828"/>
          <w:sz w:val="20"/>
        </w:rPr>
        <w:t>Hook mở video/post: “Bia đen không phải để làm khó người uống; nó chỉ hợp với những khoảnh khắc chậm hơn.”</w:t>
      </w:r>
    </w:p>
    <w:p>
      <w:pPr>
        <w:pStyle w:val="ListBullet"/>
        <w:spacing w:after="40" w:line="276" w:lineRule="auto"/>
        <w:ind w:left="360"/>
      </w:pPr>
      <w:r>
        <w:rPr>
          <w:rFonts w:ascii="Calibri" w:hAnsi="Calibri" w:eastAsia="Calibri"/>
          <w:color w:val="282828"/>
          <w:sz w:val="20"/>
        </w:rPr>
        <w:t>Visual cần có: Ánh sáng ấm, nền tối, ly thấp, bối cảnh thư giãn.</w:t>
      </w:r>
    </w:p>
    <w:p>
      <w:pPr>
        <w:pStyle w:val="ListBullet"/>
        <w:spacing w:after="40" w:line="276" w:lineRule="auto"/>
        <w:ind w:left="360"/>
      </w:pPr>
      <w:r>
        <w:rPr>
          <w:rFonts w:ascii="Calibri" w:hAnsi="Calibri" w:eastAsia="Calibri"/>
          <w:color w:val="282828"/>
          <w:sz w:val="20"/>
        </w:rPr>
        <w:t>CTA mềm: CTA: nhắn “DARK” để được tư vấn cách bắt đầu với dunkel.</w:t>
      </w:r>
    </w:p>
    <w:p>
      <w:pPr>
        <w:pStyle w:val="ListBullet"/>
        <w:spacing w:after="40" w:line="276" w:lineRule="auto"/>
        <w:ind w:left="360"/>
      </w:pPr>
      <w:r>
        <w:rPr>
          <w:rFonts w:ascii="Calibri" w:hAnsi="Calibri" w:eastAsia="Calibri"/>
          <w:color w:val="282828"/>
          <w:sz w:val="20"/>
        </w:rPr>
        <w:t>AI hỗ trợ: ChatGPT tạo myth vs fact; Canva AI cho visual tối giản; CapCut dựng tương phản sáng tối.</w:t>
      </w:r>
    </w:p>
    <w:p/>
    <w:p>
      <w:pPr>
        <w:spacing w:before="80" w:after="40" w:line="240" w:lineRule="auto"/>
      </w:pPr>
      <w:r>
        <w:rPr>
          <w:rFonts w:ascii="Calibri" w:hAnsi="Calibri" w:eastAsia="Calibri"/>
          <w:b/>
          <w:color w:val="1C4A38"/>
          <w:sz w:val="22"/>
        </w:rPr>
        <w:t xml:space="preserve">Ngày 18 · </w:t>
      </w:r>
      <w:r>
        <w:rPr>
          <w:rFonts w:ascii="Calibri" w:hAnsi="Calibri" w:eastAsia="Calibri"/>
          <w:b/>
          <w:color w:val="282828"/>
          <w:sz w:val="22"/>
        </w:rPr>
        <w:t>0.0% alcohol-free</w:t>
      </w:r>
    </w:p>
    <w:p>
      <w:pPr>
        <w:pStyle w:val="ListBullet"/>
        <w:spacing w:after="40" w:line="276" w:lineRule="auto"/>
        <w:ind w:left="360"/>
      </w:pPr>
      <w:r>
        <w:rPr>
          <w:rFonts w:ascii="Calibri" w:hAnsi="Calibri" w:eastAsia="Calibri"/>
          <w:color w:val="282828"/>
          <w:sz w:val="20"/>
        </w:rPr>
        <w:t>Câu chuyện bán hàng: Nói về phong cách sống hiện đại: có những lúc người ta muốn giữ nhịp tỉnh táo nhưng vẫn không muốn đánh mất nghi thức thưởng thức.</w:t>
      </w:r>
    </w:p>
    <w:p>
      <w:pPr>
        <w:pStyle w:val="ListBullet"/>
        <w:spacing w:after="40" w:line="276" w:lineRule="auto"/>
        <w:ind w:left="360"/>
      </w:pPr>
      <w:r>
        <w:rPr>
          <w:rFonts w:ascii="Calibri" w:hAnsi="Calibri" w:eastAsia="Calibri"/>
          <w:color w:val="282828"/>
          <w:sz w:val="20"/>
        </w:rPr>
        <w:t>Đầu việc chính: 1 video use case, 1 post giải thích dịp dùng, 3 story poll.</w:t>
      </w:r>
    </w:p>
    <w:p>
      <w:pPr>
        <w:pStyle w:val="ListBullet"/>
        <w:spacing w:after="40" w:line="276" w:lineRule="auto"/>
        <w:ind w:left="360"/>
      </w:pPr>
      <w:r>
        <w:rPr>
          <w:rFonts w:ascii="Calibri" w:hAnsi="Calibri" w:eastAsia="Calibri"/>
          <w:color w:val="282828"/>
          <w:sz w:val="20"/>
        </w:rPr>
        <w:t>Hook mở video/post: “Có trách nhiệm không có nghĩa là phải từ bỏ cảm giác thưởng thức.”</w:t>
      </w:r>
    </w:p>
    <w:p>
      <w:pPr>
        <w:pStyle w:val="ListBullet"/>
        <w:spacing w:after="40" w:line="276" w:lineRule="auto"/>
        <w:ind w:left="360"/>
      </w:pPr>
      <w:r>
        <w:rPr>
          <w:rFonts w:ascii="Calibri" w:hAnsi="Calibri" w:eastAsia="Calibri"/>
          <w:color w:val="282828"/>
          <w:sz w:val="20"/>
        </w:rPr>
        <w:t>Visual cần có: Bối cảnh trưa, lái xe, làm việc xong, gym hoặc networking nhẹ.</w:t>
      </w:r>
    </w:p>
    <w:p>
      <w:pPr>
        <w:pStyle w:val="ListBullet"/>
        <w:spacing w:after="40" w:line="276" w:lineRule="auto"/>
        <w:ind w:left="360"/>
      </w:pPr>
      <w:r>
        <w:rPr>
          <w:rFonts w:ascii="Calibri" w:hAnsi="Calibri" w:eastAsia="Calibri"/>
          <w:color w:val="282828"/>
          <w:sz w:val="20"/>
        </w:rPr>
        <w:t>CTA mềm: CTA mềm: hỏi trực tiếp để nhận tư vấn dòng không cồn phù hợp.</w:t>
      </w:r>
    </w:p>
    <w:p>
      <w:pPr>
        <w:pStyle w:val="ListBullet"/>
        <w:spacing w:after="40" w:line="276" w:lineRule="auto"/>
        <w:ind w:left="360"/>
      </w:pPr>
      <w:r>
        <w:rPr>
          <w:rFonts w:ascii="Calibri" w:hAnsi="Calibri" w:eastAsia="Calibri"/>
          <w:color w:val="282828"/>
          <w:sz w:val="20"/>
        </w:rPr>
        <w:t>AI hỗ trợ: ChatGPT viết use case; Canva AI làm icon-based post; CapCut dựng nhịp sạch.</w:t>
      </w:r>
    </w:p>
    <w:p/>
    <w:p>
      <w:pPr>
        <w:spacing w:before="80" w:after="40" w:line="240" w:lineRule="auto"/>
      </w:pPr>
      <w:r>
        <w:rPr>
          <w:rFonts w:ascii="Calibri" w:hAnsi="Calibri" w:eastAsia="Calibri"/>
          <w:b/>
          <w:color w:val="1C4A38"/>
          <w:sz w:val="22"/>
        </w:rPr>
        <w:t xml:space="preserve">Ngày 19 · </w:t>
      </w:r>
      <w:r>
        <w:rPr>
          <w:rFonts w:ascii="Calibri" w:hAnsi="Calibri" w:eastAsia="Calibri"/>
          <w:b/>
          <w:color w:val="282828"/>
          <w:sz w:val="22"/>
        </w:rPr>
        <w:t>Chọn theo gu cá nhân</w:t>
      </w:r>
    </w:p>
    <w:p>
      <w:pPr>
        <w:pStyle w:val="ListBullet"/>
        <w:spacing w:after="40" w:line="276" w:lineRule="auto"/>
        <w:ind w:left="360"/>
      </w:pPr>
      <w:r>
        <w:rPr>
          <w:rFonts w:ascii="Calibri" w:hAnsi="Calibri" w:eastAsia="Calibri"/>
          <w:color w:val="282828"/>
          <w:sz w:val="20"/>
        </w:rPr>
        <w:t>Câu chuyện bán hàng: Biến page thành “người tư vấn” thay vì chỉ là kênh bán hàng. Mỗi người được dẫn vào một lựa chọn phù hợp với khẩu vị và dịp dùng riêng.</w:t>
      </w:r>
    </w:p>
    <w:p>
      <w:pPr>
        <w:pStyle w:val="ListBullet"/>
        <w:spacing w:after="40" w:line="276" w:lineRule="auto"/>
        <w:ind w:left="360"/>
      </w:pPr>
      <w:r>
        <w:rPr>
          <w:rFonts w:ascii="Calibri" w:hAnsi="Calibri" w:eastAsia="Calibri"/>
          <w:color w:val="282828"/>
          <w:sz w:val="20"/>
        </w:rPr>
        <w:t>Đầu việc chính: 1 post flow chart, 1 story trắc nghiệm, 1 reel recap.</w:t>
      </w:r>
    </w:p>
    <w:p>
      <w:pPr>
        <w:pStyle w:val="ListBullet"/>
        <w:spacing w:after="40" w:line="276" w:lineRule="auto"/>
        <w:ind w:left="360"/>
      </w:pPr>
      <w:r>
        <w:rPr>
          <w:rFonts w:ascii="Calibri" w:hAnsi="Calibri" w:eastAsia="Calibri"/>
          <w:color w:val="282828"/>
          <w:sz w:val="20"/>
        </w:rPr>
        <w:t>Hook mở video/post: “Chọn bia đúng gu cũng giống chọn chiếc đồng hồ đúng với cách anh xuất hiện.”</w:t>
      </w:r>
    </w:p>
    <w:p>
      <w:pPr>
        <w:pStyle w:val="ListBullet"/>
        <w:spacing w:after="40" w:line="276" w:lineRule="auto"/>
        <w:ind w:left="360"/>
      </w:pPr>
      <w:r>
        <w:rPr>
          <w:rFonts w:ascii="Calibri" w:hAnsi="Calibri" w:eastAsia="Calibri"/>
          <w:color w:val="282828"/>
          <w:sz w:val="20"/>
        </w:rPr>
        <w:t>Visual cần có: Flow chart đơn giản, bảng chọn vị, tone sạch và tin cậy.</w:t>
      </w:r>
    </w:p>
    <w:p>
      <w:pPr>
        <w:pStyle w:val="ListBullet"/>
        <w:spacing w:after="40" w:line="276" w:lineRule="auto"/>
        <w:ind w:left="360"/>
      </w:pPr>
      <w:r>
        <w:rPr>
          <w:rFonts w:ascii="Calibri" w:hAnsi="Calibri" w:eastAsia="Calibri"/>
          <w:color w:val="282828"/>
          <w:sz w:val="20"/>
        </w:rPr>
        <w:t>CTA mềm: CTA: inbox để nhận tư vấn 1–1.</w:t>
      </w:r>
    </w:p>
    <w:p>
      <w:pPr>
        <w:pStyle w:val="ListBullet"/>
        <w:spacing w:after="40" w:line="276" w:lineRule="auto"/>
        <w:ind w:left="360"/>
      </w:pPr>
      <w:r>
        <w:rPr>
          <w:rFonts w:ascii="Calibri" w:hAnsi="Calibri" w:eastAsia="Calibri"/>
          <w:color w:val="282828"/>
          <w:sz w:val="20"/>
        </w:rPr>
        <w:t>AI hỗ trợ: ChatGPT tạo logic chọn vị; Canva AI làm flow chart; Meta tự động trả lời inbox cơ bản.</w:t>
      </w:r>
    </w:p>
    <w:p/>
    <w:p>
      <w:pPr>
        <w:spacing w:before="80" w:after="40" w:line="240" w:lineRule="auto"/>
      </w:pPr>
      <w:r>
        <w:rPr>
          <w:rFonts w:ascii="Calibri" w:hAnsi="Calibri" w:eastAsia="Calibri"/>
          <w:b/>
          <w:color w:val="1C4A38"/>
          <w:sz w:val="22"/>
        </w:rPr>
        <w:t xml:space="preserve">Ngày 20 · </w:t>
      </w:r>
      <w:r>
        <w:rPr>
          <w:rFonts w:ascii="Calibri" w:hAnsi="Calibri" w:eastAsia="Calibri"/>
          <w:b/>
          <w:color w:val="282828"/>
          <w:sz w:val="22"/>
        </w:rPr>
        <w:t>Nhiệt độ &amp; ly uống</w:t>
      </w:r>
    </w:p>
    <w:p>
      <w:pPr>
        <w:pStyle w:val="ListBullet"/>
        <w:spacing w:after="40" w:line="276" w:lineRule="auto"/>
        <w:ind w:left="360"/>
      </w:pPr>
      <w:r>
        <w:rPr>
          <w:rFonts w:ascii="Calibri" w:hAnsi="Calibri" w:eastAsia="Calibri"/>
          <w:color w:val="282828"/>
          <w:sz w:val="20"/>
        </w:rPr>
        <w:t>Câu chuyện bán hàng: Tăng cảm nhận premium bằng những chi tiết nhỏ. Nội dung này giúp khách thấy thương hiệu am hiểu, đồng thời khiến trải nghiệm tại nhà đẹp hơn.</w:t>
      </w:r>
    </w:p>
    <w:p>
      <w:pPr>
        <w:pStyle w:val="ListBullet"/>
        <w:spacing w:after="40" w:line="276" w:lineRule="auto"/>
        <w:ind w:left="360"/>
      </w:pPr>
      <w:r>
        <w:rPr>
          <w:rFonts w:ascii="Calibri" w:hAnsi="Calibri" w:eastAsia="Calibri"/>
          <w:color w:val="282828"/>
          <w:sz w:val="20"/>
        </w:rPr>
        <w:t>Đầu việc chính: 1 reel tips, 1 post note ngắn, 3 story before/after.</w:t>
      </w:r>
    </w:p>
    <w:p>
      <w:pPr>
        <w:pStyle w:val="ListBullet"/>
        <w:spacing w:after="40" w:line="276" w:lineRule="auto"/>
        <w:ind w:left="360"/>
      </w:pPr>
      <w:r>
        <w:rPr>
          <w:rFonts w:ascii="Calibri" w:hAnsi="Calibri" w:eastAsia="Calibri"/>
          <w:color w:val="282828"/>
          <w:sz w:val="20"/>
        </w:rPr>
        <w:t>Hook mở video/post: “Cùng một sản phẩm, trải nghiệm sẽ khác nếu anh phục vụ nó đúng cách.”</w:t>
      </w:r>
    </w:p>
    <w:p>
      <w:pPr>
        <w:pStyle w:val="ListBullet"/>
        <w:spacing w:after="40" w:line="276" w:lineRule="auto"/>
        <w:ind w:left="360"/>
      </w:pPr>
      <w:r>
        <w:rPr>
          <w:rFonts w:ascii="Calibri" w:hAnsi="Calibri" w:eastAsia="Calibri"/>
          <w:color w:val="282828"/>
          <w:sz w:val="20"/>
        </w:rPr>
        <w:t>Visual cần có: Một ly chưa đủ lạnh vs ly đủ lạnh; rót sai vs rót đúng.</w:t>
      </w:r>
    </w:p>
    <w:p>
      <w:pPr>
        <w:pStyle w:val="ListBullet"/>
        <w:spacing w:after="40" w:line="276" w:lineRule="auto"/>
        <w:ind w:left="360"/>
      </w:pPr>
      <w:r>
        <w:rPr>
          <w:rFonts w:ascii="Calibri" w:hAnsi="Calibri" w:eastAsia="Calibri"/>
          <w:color w:val="282828"/>
          <w:sz w:val="20"/>
        </w:rPr>
        <w:t>CTA mềm: CTA: lưu bài để dùng cho bữa tối cuối tuần.</w:t>
      </w:r>
    </w:p>
    <w:p>
      <w:pPr>
        <w:pStyle w:val="ListBullet"/>
        <w:spacing w:after="40" w:line="276" w:lineRule="auto"/>
        <w:ind w:left="360"/>
      </w:pPr>
      <w:r>
        <w:rPr>
          <w:rFonts w:ascii="Calibri" w:hAnsi="Calibri" w:eastAsia="Calibri"/>
          <w:color w:val="282828"/>
          <w:sz w:val="20"/>
        </w:rPr>
        <w:t>AI hỗ trợ: ChatGPT viết 3 tips; Canva AI làm tip card; CapCut dựng before/after.</w:t>
      </w:r>
    </w:p>
    <w:p/>
    <w:p>
      <w:pPr>
        <w:spacing w:before="80" w:after="40" w:line="240" w:lineRule="auto"/>
      </w:pPr>
      <w:r>
        <w:rPr>
          <w:rFonts w:ascii="Calibri" w:hAnsi="Calibri" w:eastAsia="Calibri"/>
          <w:b/>
          <w:color w:val="1C4A38"/>
          <w:sz w:val="22"/>
        </w:rPr>
        <w:t xml:space="preserve">Ngày 21 · </w:t>
      </w:r>
      <w:r>
        <w:rPr>
          <w:rFonts w:ascii="Calibri" w:hAnsi="Calibri" w:eastAsia="Calibri"/>
          <w:b/>
          <w:color w:val="282828"/>
          <w:sz w:val="22"/>
        </w:rPr>
        <w:t>Cách rót đẹp</w:t>
      </w:r>
    </w:p>
    <w:p>
      <w:pPr>
        <w:pStyle w:val="ListBullet"/>
        <w:spacing w:after="40" w:line="276" w:lineRule="auto"/>
        <w:ind w:left="360"/>
      </w:pPr>
      <w:r>
        <w:rPr>
          <w:rFonts w:ascii="Calibri" w:hAnsi="Calibri" w:eastAsia="Calibri"/>
          <w:color w:val="282828"/>
          <w:sz w:val="20"/>
        </w:rPr>
        <w:t>Câu chuyện bán hàng: Một nội dung rất “saveable”. Kể rằng cách rót đẹp không phải để làm màu; nó là một phần của việc tôn trọng trải nghiệm và người cùng ngồi bàn.</w:t>
      </w:r>
    </w:p>
    <w:p>
      <w:pPr>
        <w:pStyle w:val="ListBullet"/>
        <w:spacing w:after="40" w:line="276" w:lineRule="auto"/>
        <w:ind w:left="360"/>
      </w:pPr>
      <w:r>
        <w:rPr>
          <w:rFonts w:ascii="Calibri" w:hAnsi="Calibri" w:eastAsia="Calibri"/>
          <w:color w:val="282828"/>
          <w:sz w:val="20"/>
        </w:rPr>
        <w:t>Đầu việc chính: 1 tutorial reel, 1 post 3 bước, 3 story thử thách khách quay lại.</w:t>
      </w:r>
    </w:p>
    <w:p>
      <w:pPr>
        <w:pStyle w:val="ListBullet"/>
        <w:spacing w:after="40" w:line="276" w:lineRule="auto"/>
        <w:ind w:left="360"/>
      </w:pPr>
      <w:r>
        <w:rPr>
          <w:rFonts w:ascii="Calibri" w:hAnsi="Calibri" w:eastAsia="Calibri"/>
          <w:color w:val="282828"/>
          <w:sz w:val="20"/>
        </w:rPr>
        <w:t>Hook mở video/post: “Một thao tác nhỏ có thể khiến cả bàn tiệc trông tinh tế hơn.”</w:t>
      </w:r>
    </w:p>
    <w:p>
      <w:pPr>
        <w:pStyle w:val="ListBullet"/>
        <w:spacing w:after="40" w:line="276" w:lineRule="auto"/>
        <w:ind w:left="360"/>
      </w:pPr>
      <w:r>
        <w:rPr>
          <w:rFonts w:ascii="Calibri" w:hAnsi="Calibri" w:eastAsia="Calibri"/>
          <w:color w:val="282828"/>
          <w:sz w:val="20"/>
        </w:rPr>
        <w:t>Visual cần có: Cận tay rót, bọt nâng dần, góc nghiêng ly rõ ràng.</w:t>
      </w:r>
    </w:p>
    <w:p>
      <w:pPr>
        <w:pStyle w:val="ListBullet"/>
        <w:spacing w:after="40" w:line="276" w:lineRule="auto"/>
        <w:ind w:left="360"/>
      </w:pPr>
      <w:r>
        <w:rPr>
          <w:rFonts w:ascii="Calibri" w:hAnsi="Calibri" w:eastAsia="Calibri"/>
          <w:color w:val="282828"/>
          <w:sz w:val="20"/>
        </w:rPr>
        <w:t>CTA mềm: CTA: lưu video hoặc gửi cho người chuẩn bị tiệc cuối tuần.</w:t>
      </w:r>
    </w:p>
    <w:p>
      <w:pPr>
        <w:pStyle w:val="ListBullet"/>
        <w:spacing w:after="40" w:line="276" w:lineRule="auto"/>
        <w:ind w:left="360"/>
      </w:pPr>
      <w:r>
        <w:rPr>
          <w:rFonts w:ascii="Calibri" w:hAnsi="Calibri" w:eastAsia="Calibri"/>
          <w:color w:val="282828"/>
          <w:sz w:val="20"/>
        </w:rPr>
        <w:t>AI hỗ trợ: CapCut cho slow motion; ChatGPT viết 3 bước; Canva AI làm ảnh tĩnh từ video.</w:t>
      </w:r>
    </w:p>
    <w:p/>
    <w:p>
      <w:r>
        <w:br w:type="page"/>
      </w:r>
    </w:p>
    <w:p>
      <w:pPr>
        <w:spacing w:before="160" w:after="80" w:line="252" w:lineRule="auto"/>
      </w:pPr>
      <w:r>
        <w:rPr>
          <w:rFonts w:ascii="Calibri" w:hAnsi="Calibri" w:eastAsia="Calibri"/>
          <w:b/>
          <w:color w:val="1C4A38"/>
          <w:sz w:val="32"/>
        </w:rPr>
        <w:t>Tuần 4 · Social proof, lời mời trải nghiệm và chuyển đổi mềm</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008"/>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Ngày</w:t>
            </w:r>
          </w:p>
        </w:tc>
        <w:tc>
          <w:tcPr>
            <w:tcW w:type="dxa" w:w="2448"/>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Chủ đề</w:t>
            </w:r>
          </w:p>
        </w:tc>
        <w:tc>
          <w:tcPr>
            <w:tcW w:type="dxa" w:w="5904"/>
            <w:shd w:fill="DDE8E1"/>
            <w:tcMar>
              <w:top w:w="80" w:type="dxa"/>
              <w:start w:w="100" w:type="dxa"/>
              <w:bottom w:w="80" w:type="dxa"/>
              <w:end w:w="100" w:type="dxa"/>
            </w:tcMar>
          </w:tcPr>
          <w:p>
            <w:pPr>
              <w:spacing w:before="0" w:after="0" w:line="240" w:lineRule="auto"/>
              <w:jc w:val="center"/>
            </w:pPr>
            <w:r>
              <w:rPr>
                <w:rFonts w:ascii="Calibri" w:hAnsi="Calibri" w:eastAsia="Calibri"/>
                <w:b/>
                <w:color w:val="1C4A38"/>
                <w:sz w:val="19"/>
              </w:rPr>
              <w:t>Mục tiêu kể chuyện</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22</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Feedback khách hàng</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Đưa bằng chứng xã hội theo cách sạch, không phô bày quá đà.</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23</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Chân dung khách hàng có gu</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Cho người xem thấy mình trong câu chuyện của khách cũ.</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24</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Hậu trường chọn lựa</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Tăng trust bằng quy trình chọn hàng và đóng gói.</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25</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Set trải nghiệm</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Chốt bằng lời mời thử, không ép mua số lượng lớn.</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26</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Set tiếp khách tại gia</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Gắn offer vào một bối cảnh rất rõ ràng.</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27</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Mini game theo gu</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Tạo tương tác nhưng vẫn bảo toàn tone thương hiệu.</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28</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Đóng gói &amp; giao hàng</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Làm khách yên tâm về độ chỉn chu sau khi mua.</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29</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FAQ &amp; objection handling</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Tháo gỡ rào cản mua bằng câu trả lời ngắn, tin cậy.</w:t>
            </w:r>
          </w:p>
        </w:tc>
      </w:tr>
      <w:tr>
        <w:tc>
          <w:tcPr>
            <w:tcW w:type="dxa" w:w="1008"/>
            <w:tcMar>
              <w:top w:w="90" w:type="dxa"/>
              <w:start w:w="100" w:type="dxa"/>
              <w:bottom w:w="90" w:type="dxa"/>
              <w:end w:w="100" w:type="dxa"/>
            </w:tcMar>
            <w:vAlign w:val="center"/>
          </w:tcPr>
          <w:p>
            <w:pPr>
              <w:spacing w:before="0" w:after="0" w:line="252" w:lineRule="auto"/>
              <w:jc w:val="center"/>
            </w:pPr>
            <w:r>
              <w:rPr>
                <w:rFonts w:ascii="Calibri" w:hAnsi="Calibri" w:eastAsia="Calibri"/>
                <w:b/>
                <w:color w:val="282828"/>
                <w:sz w:val="18"/>
              </w:rPr>
              <w:t>30</w:t>
            </w:r>
          </w:p>
        </w:tc>
        <w:tc>
          <w:tcPr>
            <w:tcW w:type="dxa" w:w="2448"/>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Recap và lời mời cho tháng sau</w:t>
            </w:r>
          </w:p>
        </w:tc>
        <w:tc>
          <w:tcPr>
            <w:tcW w:type="dxa" w:w="5904"/>
            <w:tcMar>
              <w:top w:w="90" w:type="dxa"/>
              <w:start w:w="100" w:type="dxa"/>
              <w:bottom w:w="90" w:type="dxa"/>
              <w:end w:w="100" w:type="dxa"/>
            </w:tcMar>
            <w:vAlign w:val="center"/>
          </w:tcPr>
          <w:p>
            <w:pPr>
              <w:spacing w:before="0" w:after="0" w:line="252" w:lineRule="auto"/>
            </w:pPr>
            <w:r>
              <w:rPr>
                <w:rFonts w:ascii="Calibri" w:hAnsi="Calibri" w:eastAsia="Calibri"/>
                <w:b w:val="0"/>
                <w:color w:val="282828"/>
                <w:sz w:val="18"/>
              </w:rPr>
              <w:t>Tổng kết hành trình, giữ đà thương hiệu và nhắc nhẹ offer.</w:t>
            </w:r>
          </w:p>
        </w:tc>
      </w:tr>
    </w:tbl>
    <w:p/>
    <w:p>
      <w:pPr>
        <w:spacing w:before="80" w:after="40" w:line="240" w:lineRule="auto"/>
      </w:pPr>
      <w:r>
        <w:rPr>
          <w:rFonts w:ascii="Calibri" w:hAnsi="Calibri" w:eastAsia="Calibri"/>
          <w:b/>
          <w:color w:val="1C4A38"/>
          <w:sz w:val="22"/>
        </w:rPr>
        <w:t xml:space="preserve">Ngày 22 · </w:t>
      </w:r>
      <w:r>
        <w:rPr>
          <w:rFonts w:ascii="Calibri" w:hAnsi="Calibri" w:eastAsia="Calibri"/>
          <w:b/>
          <w:color w:val="282828"/>
          <w:sz w:val="22"/>
        </w:rPr>
        <w:t>Feedback khách hàng</w:t>
      </w:r>
    </w:p>
    <w:p>
      <w:pPr>
        <w:pStyle w:val="ListBullet"/>
        <w:spacing w:after="40" w:line="276" w:lineRule="auto"/>
        <w:ind w:left="360"/>
      </w:pPr>
      <w:r>
        <w:rPr>
          <w:rFonts w:ascii="Calibri" w:hAnsi="Calibri" w:eastAsia="Calibri"/>
          <w:color w:val="282828"/>
          <w:sz w:val="20"/>
        </w:rPr>
        <w:t>Câu chuyện bán hàng: Thu thập những câu nói thật về cảm giác, dịp dùng và lý do chọn mua. Đặt trọng tâm vào chất lượng trải nghiệm hơn là lời khen chung chung.</w:t>
      </w:r>
    </w:p>
    <w:p>
      <w:pPr>
        <w:pStyle w:val="ListBullet"/>
        <w:spacing w:after="40" w:line="276" w:lineRule="auto"/>
        <w:ind w:left="360"/>
      </w:pPr>
      <w:r>
        <w:rPr>
          <w:rFonts w:ascii="Calibri" w:hAnsi="Calibri" w:eastAsia="Calibri"/>
          <w:color w:val="282828"/>
          <w:sz w:val="20"/>
        </w:rPr>
        <w:t>Đầu việc chính: 1 reel quote animation, 1 post feedback thật, 3 story repost.</w:t>
      </w:r>
    </w:p>
    <w:p>
      <w:pPr>
        <w:pStyle w:val="ListBullet"/>
        <w:spacing w:after="40" w:line="276" w:lineRule="auto"/>
        <w:ind w:left="360"/>
      </w:pPr>
      <w:r>
        <w:rPr>
          <w:rFonts w:ascii="Calibri" w:hAnsi="Calibri" w:eastAsia="Calibri"/>
          <w:color w:val="282828"/>
          <w:sz w:val="20"/>
        </w:rPr>
        <w:t>Hook mở video/post: “Khi khách nhắc lại trải nghiệm, đó là lúc thương hiệu bắt đầu có ký ức trong đầu họ.”</w:t>
      </w:r>
    </w:p>
    <w:p>
      <w:pPr>
        <w:pStyle w:val="ListBullet"/>
        <w:spacing w:after="40" w:line="276" w:lineRule="auto"/>
        <w:ind w:left="360"/>
      </w:pPr>
      <w:r>
        <w:rPr>
          <w:rFonts w:ascii="Calibri" w:hAnsi="Calibri" w:eastAsia="Calibri"/>
          <w:color w:val="282828"/>
          <w:sz w:val="20"/>
        </w:rPr>
        <w:t>Visual cần có: Màn hình tin nhắn được dàn sạch, quote card tối giản, xen cận cảnh sản phẩm.</w:t>
      </w:r>
    </w:p>
    <w:p>
      <w:pPr>
        <w:pStyle w:val="ListBullet"/>
        <w:spacing w:after="40" w:line="276" w:lineRule="auto"/>
        <w:ind w:left="360"/>
      </w:pPr>
      <w:r>
        <w:rPr>
          <w:rFonts w:ascii="Calibri" w:hAnsi="Calibri" w:eastAsia="Calibri"/>
          <w:color w:val="282828"/>
          <w:sz w:val="20"/>
        </w:rPr>
        <w:t>CTA mềm: CTA: inbox để nhận set trải nghiệm đầu tiên.</w:t>
      </w:r>
    </w:p>
    <w:p>
      <w:pPr>
        <w:pStyle w:val="ListBullet"/>
        <w:spacing w:after="40" w:line="276" w:lineRule="auto"/>
        <w:ind w:left="360"/>
      </w:pPr>
      <w:r>
        <w:rPr>
          <w:rFonts w:ascii="Calibri" w:hAnsi="Calibri" w:eastAsia="Calibri"/>
          <w:color w:val="282828"/>
          <w:sz w:val="20"/>
        </w:rPr>
        <w:t>AI hỗ trợ: ChatGPT biên tập quote gọn; Canva AI làm quote card; CapCut ghép feedback với footage.</w:t>
      </w:r>
    </w:p>
    <w:p/>
    <w:p>
      <w:pPr>
        <w:spacing w:before="80" w:after="40" w:line="240" w:lineRule="auto"/>
      </w:pPr>
      <w:r>
        <w:rPr>
          <w:rFonts w:ascii="Calibri" w:hAnsi="Calibri" w:eastAsia="Calibri"/>
          <w:b/>
          <w:color w:val="1C4A38"/>
          <w:sz w:val="22"/>
        </w:rPr>
        <w:t xml:space="preserve">Ngày 23 · </w:t>
      </w:r>
      <w:r>
        <w:rPr>
          <w:rFonts w:ascii="Calibri" w:hAnsi="Calibri" w:eastAsia="Calibri"/>
          <w:b/>
          <w:color w:val="282828"/>
          <w:sz w:val="22"/>
        </w:rPr>
        <w:t>Chân dung khách hàng có gu</w:t>
      </w:r>
    </w:p>
    <w:p>
      <w:pPr>
        <w:pStyle w:val="ListBullet"/>
        <w:spacing w:after="40" w:line="276" w:lineRule="auto"/>
        <w:ind w:left="360"/>
      </w:pPr>
      <w:r>
        <w:rPr>
          <w:rFonts w:ascii="Calibri" w:hAnsi="Calibri" w:eastAsia="Calibri"/>
          <w:color w:val="282828"/>
          <w:sz w:val="20"/>
        </w:rPr>
        <w:t>Câu chuyện bán hàng: Tạo một hoặc hai chân dung mẫu: người tiếp khách tại gia, người mua quà biếu, người thích pairing. Mục tiêu là để người xem nhận ra mình trong câu chuyện.</w:t>
      </w:r>
    </w:p>
    <w:p>
      <w:pPr>
        <w:pStyle w:val="ListBullet"/>
        <w:spacing w:after="40" w:line="276" w:lineRule="auto"/>
        <w:ind w:left="360"/>
      </w:pPr>
      <w:r>
        <w:rPr>
          <w:rFonts w:ascii="Calibri" w:hAnsi="Calibri" w:eastAsia="Calibri"/>
          <w:color w:val="282828"/>
          <w:sz w:val="20"/>
        </w:rPr>
        <w:t>Đầu việc chính: 1 reel chân dung ngắn, 1 post storytelling, 3 story hỏi “anh thuộc nhóm nào”.</w:t>
      </w:r>
    </w:p>
    <w:p>
      <w:pPr>
        <w:pStyle w:val="ListBullet"/>
        <w:spacing w:after="40" w:line="276" w:lineRule="auto"/>
        <w:ind w:left="360"/>
      </w:pPr>
      <w:r>
        <w:rPr>
          <w:rFonts w:ascii="Calibri" w:hAnsi="Calibri" w:eastAsia="Calibri"/>
          <w:color w:val="282828"/>
          <w:sz w:val="20"/>
        </w:rPr>
        <w:t>Hook mở video/post: “Không phải ai cũng cần sản phẩm premium; nhưng khi đã cần, họ sẽ biết mình đang tìm gì.”</w:t>
      </w:r>
    </w:p>
    <w:p>
      <w:pPr>
        <w:pStyle w:val="ListBullet"/>
        <w:spacing w:after="40" w:line="276" w:lineRule="auto"/>
        <w:ind w:left="360"/>
      </w:pPr>
      <w:r>
        <w:rPr>
          <w:rFonts w:ascii="Calibri" w:hAnsi="Calibri" w:eastAsia="Calibri"/>
          <w:color w:val="282828"/>
          <w:sz w:val="20"/>
        </w:rPr>
        <w:t>Visual cần có: Nhân vật, bàn tiệc, món ăn, nhịp sống và bối cảnh rõ nét.</w:t>
      </w:r>
    </w:p>
    <w:p>
      <w:pPr>
        <w:pStyle w:val="ListBullet"/>
        <w:spacing w:after="40" w:line="276" w:lineRule="auto"/>
        <w:ind w:left="360"/>
      </w:pPr>
      <w:r>
        <w:rPr>
          <w:rFonts w:ascii="Calibri" w:hAnsi="Calibri" w:eastAsia="Calibri"/>
          <w:color w:val="282828"/>
          <w:sz w:val="20"/>
        </w:rPr>
        <w:t>CTA mềm: CTA: trả lời story để được gợi ý dòng phù hợp.</w:t>
      </w:r>
    </w:p>
    <w:p>
      <w:pPr>
        <w:pStyle w:val="ListBullet"/>
        <w:spacing w:after="40" w:line="276" w:lineRule="auto"/>
        <w:ind w:left="360"/>
      </w:pPr>
      <w:r>
        <w:rPr>
          <w:rFonts w:ascii="Calibri" w:hAnsi="Calibri" w:eastAsia="Calibri"/>
          <w:color w:val="282828"/>
          <w:sz w:val="20"/>
        </w:rPr>
        <w:t>AI hỗ trợ: ChatGPT viết persona story; Canva AI làm card chân dung; CapCut dựng nhân vật theo 3 cảnh.</w:t>
      </w:r>
    </w:p>
    <w:p/>
    <w:p>
      <w:pPr>
        <w:spacing w:before="80" w:after="40" w:line="240" w:lineRule="auto"/>
      </w:pPr>
      <w:r>
        <w:rPr>
          <w:rFonts w:ascii="Calibri" w:hAnsi="Calibri" w:eastAsia="Calibri"/>
          <w:b/>
          <w:color w:val="1C4A38"/>
          <w:sz w:val="22"/>
        </w:rPr>
        <w:t xml:space="preserve">Ngày 24 · </w:t>
      </w:r>
      <w:r>
        <w:rPr>
          <w:rFonts w:ascii="Calibri" w:hAnsi="Calibri" w:eastAsia="Calibri"/>
          <w:b/>
          <w:color w:val="282828"/>
          <w:sz w:val="22"/>
        </w:rPr>
        <w:t>Hậu trường chọn lựa</w:t>
      </w:r>
    </w:p>
    <w:p>
      <w:pPr>
        <w:pStyle w:val="ListBullet"/>
        <w:spacing w:after="40" w:line="276" w:lineRule="auto"/>
        <w:ind w:left="360"/>
      </w:pPr>
      <w:r>
        <w:rPr>
          <w:rFonts w:ascii="Calibri" w:hAnsi="Calibri" w:eastAsia="Calibri"/>
          <w:color w:val="282828"/>
          <w:sz w:val="20"/>
        </w:rPr>
        <w:t>Câu chuyện bán hàng: Mở phía sau cánh gà: cách chọn hình ảnh, cách setup bàn, cách chuẩn bị đơn và giữ trải nghiệm nhất quán. Câu chuyện là sự chỉn chu.</w:t>
      </w:r>
    </w:p>
    <w:p>
      <w:pPr>
        <w:pStyle w:val="ListBullet"/>
        <w:spacing w:after="40" w:line="276" w:lineRule="auto"/>
        <w:ind w:left="360"/>
      </w:pPr>
      <w:r>
        <w:rPr>
          <w:rFonts w:ascii="Calibri" w:hAnsi="Calibri" w:eastAsia="Calibri"/>
          <w:color w:val="282828"/>
          <w:sz w:val="20"/>
        </w:rPr>
        <w:t>Đầu việc chính: 1 reel hậu trường, 1 post “đằng sau một bàn tiệc đẹp”, 3 story BTS.</w:t>
      </w:r>
    </w:p>
    <w:p>
      <w:pPr>
        <w:pStyle w:val="ListBullet"/>
        <w:spacing w:after="40" w:line="276" w:lineRule="auto"/>
        <w:ind w:left="360"/>
      </w:pPr>
      <w:r>
        <w:rPr>
          <w:rFonts w:ascii="Calibri" w:hAnsi="Calibri" w:eastAsia="Calibri"/>
          <w:color w:val="282828"/>
          <w:sz w:val="20"/>
        </w:rPr>
        <w:t>Hook mở video/post: “Sự cao cấp không nằm ở lời nói; nó nằm ở cách một thương hiệu chuẩn bị những chi tiết mà ít ai để ý.”</w:t>
      </w:r>
    </w:p>
    <w:p>
      <w:pPr>
        <w:pStyle w:val="ListBullet"/>
        <w:spacing w:after="40" w:line="276" w:lineRule="auto"/>
        <w:ind w:left="360"/>
      </w:pPr>
      <w:r>
        <w:rPr>
          <w:rFonts w:ascii="Calibri" w:hAnsi="Calibri" w:eastAsia="Calibri"/>
          <w:color w:val="282828"/>
          <w:sz w:val="20"/>
        </w:rPr>
        <w:t>Visual cần có: Hậu trường setup, wipe bàn, xếp ly, ướp lạnh, đóng gói.</w:t>
      </w:r>
    </w:p>
    <w:p>
      <w:pPr>
        <w:pStyle w:val="ListBullet"/>
        <w:spacing w:after="40" w:line="276" w:lineRule="auto"/>
        <w:ind w:left="360"/>
      </w:pPr>
      <w:r>
        <w:rPr>
          <w:rFonts w:ascii="Calibri" w:hAnsi="Calibri" w:eastAsia="Calibri"/>
          <w:color w:val="282828"/>
          <w:sz w:val="20"/>
        </w:rPr>
        <w:t>CTA mềm: CTA: theo dõi page để xem thêm series hậu trường.</w:t>
      </w:r>
    </w:p>
    <w:p>
      <w:pPr>
        <w:pStyle w:val="ListBullet"/>
        <w:spacing w:after="40" w:line="276" w:lineRule="auto"/>
        <w:ind w:left="360"/>
      </w:pPr>
      <w:r>
        <w:rPr>
          <w:rFonts w:ascii="Calibri" w:hAnsi="Calibri" w:eastAsia="Calibri"/>
          <w:color w:val="282828"/>
          <w:sz w:val="20"/>
        </w:rPr>
        <w:t>AI hỗ trợ: CapCut edit BTS; ChatGPT viết caption “chi tiết làm nên khác biệt”; Canva AI làm story nhịp nhanh.</w:t>
      </w:r>
    </w:p>
    <w:p/>
    <w:p>
      <w:pPr>
        <w:spacing w:before="80" w:after="40" w:line="240" w:lineRule="auto"/>
      </w:pPr>
      <w:r>
        <w:rPr>
          <w:rFonts w:ascii="Calibri" w:hAnsi="Calibri" w:eastAsia="Calibri"/>
          <w:b/>
          <w:color w:val="1C4A38"/>
          <w:sz w:val="22"/>
        </w:rPr>
        <w:t xml:space="preserve">Ngày 25 · </w:t>
      </w:r>
      <w:r>
        <w:rPr>
          <w:rFonts w:ascii="Calibri" w:hAnsi="Calibri" w:eastAsia="Calibri"/>
          <w:b/>
          <w:color w:val="282828"/>
          <w:sz w:val="22"/>
        </w:rPr>
        <w:t>Set trải nghiệm</w:t>
      </w:r>
    </w:p>
    <w:p>
      <w:pPr>
        <w:pStyle w:val="ListBullet"/>
        <w:spacing w:after="40" w:line="276" w:lineRule="auto"/>
        <w:ind w:left="360"/>
      </w:pPr>
      <w:r>
        <w:rPr>
          <w:rFonts w:ascii="Calibri" w:hAnsi="Calibri" w:eastAsia="Calibri"/>
          <w:color w:val="282828"/>
          <w:sz w:val="20"/>
        </w:rPr>
        <w:t>Câu chuyện bán hàng: Lời mời mua đầu tiên phải nhẹ và hợp lý: thử trước, cảm nhận trước. Không ép khách mua thùng hay số lượng lớn nếu chưa có niềm tin.</w:t>
      </w:r>
    </w:p>
    <w:p>
      <w:pPr>
        <w:pStyle w:val="ListBullet"/>
        <w:spacing w:after="40" w:line="276" w:lineRule="auto"/>
        <w:ind w:left="360"/>
      </w:pPr>
      <w:r>
        <w:rPr>
          <w:rFonts w:ascii="Calibri" w:hAnsi="Calibri" w:eastAsia="Calibri"/>
          <w:color w:val="282828"/>
          <w:sz w:val="20"/>
        </w:rPr>
        <w:t>Đầu việc chính: 1 reel giới thiệu set, 1 post offer mềm, 3 story giá trị set.</w:t>
      </w:r>
    </w:p>
    <w:p>
      <w:pPr>
        <w:pStyle w:val="ListBullet"/>
        <w:spacing w:after="40" w:line="276" w:lineRule="auto"/>
        <w:ind w:left="360"/>
      </w:pPr>
      <w:r>
        <w:rPr>
          <w:rFonts w:ascii="Calibri" w:hAnsi="Calibri" w:eastAsia="Calibri"/>
          <w:color w:val="282828"/>
          <w:sz w:val="20"/>
        </w:rPr>
        <w:t>Hook mở video/post: “Một lựa chọn premium thường nên bắt đầu bằng một trải nghiệm đủ đẹp và đủ vừa.”</w:t>
      </w:r>
    </w:p>
    <w:p>
      <w:pPr>
        <w:pStyle w:val="ListBullet"/>
        <w:spacing w:after="40" w:line="276" w:lineRule="auto"/>
        <w:ind w:left="360"/>
      </w:pPr>
      <w:r>
        <w:rPr>
          <w:rFonts w:ascii="Calibri" w:hAnsi="Calibri" w:eastAsia="Calibri"/>
          <w:color w:val="282828"/>
          <w:sz w:val="20"/>
        </w:rPr>
        <w:t>Visual cần có: Set 4 chai/lon, thẻ note ngắn, bàn tối giản.</w:t>
      </w:r>
    </w:p>
    <w:p>
      <w:pPr>
        <w:pStyle w:val="ListBullet"/>
        <w:spacing w:after="40" w:line="276" w:lineRule="auto"/>
        <w:ind w:left="360"/>
      </w:pPr>
      <w:r>
        <w:rPr>
          <w:rFonts w:ascii="Calibri" w:hAnsi="Calibri" w:eastAsia="Calibri"/>
          <w:color w:val="282828"/>
          <w:sz w:val="20"/>
        </w:rPr>
        <w:t>CTA mềm: CTA: nhắn “TRY” để được tư vấn set trải nghiệm.</w:t>
      </w:r>
    </w:p>
    <w:p>
      <w:pPr>
        <w:pStyle w:val="ListBullet"/>
        <w:spacing w:after="40" w:line="276" w:lineRule="auto"/>
        <w:ind w:left="360"/>
      </w:pPr>
      <w:r>
        <w:rPr>
          <w:rFonts w:ascii="Calibri" w:hAnsi="Calibri" w:eastAsia="Calibri"/>
          <w:color w:val="282828"/>
          <w:sz w:val="20"/>
        </w:rPr>
        <w:t>AI hỗ trợ: ChatGPT viết 5 CTA mềm; Canva AI làm key visual set; CapCut unbox ngắn.</w:t>
      </w:r>
    </w:p>
    <w:p/>
    <w:p>
      <w:pPr>
        <w:spacing w:before="80" w:after="40" w:line="240" w:lineRule="auto"/>
      </w:pPr>
      <w:r>
        <w:rPr>
          <w:rFonts w:ascii="Calibri" w:hAnsi="Calibri" w:eastAsia="Calibri"/>
          <w:b/>
          <w:color w:val="1C4A38"/>
          <w:sz w:val="22"/>
        </w:rPr>
        <w:t xml:space="preserve">Ngày 26 · </w:t>
      </w:r>
      <w:r>
        <w:rPr>
          <w:rFonts w:ascii="Calibri" w:hAnsi="Calibri" w:eastAsia="Calibri"/>
          <w:b/>
          <w:color w:val="282828"/>
          <w:sz w:val="22"/>
        </w:rPr>
        <w:t>Set tiếp khách tại gia</w:t>
      </w:r>
    </w:p>
    <w:p>
      <w:pPr>
        <w:pStyle w:val="ListBullet"/>
        <w:spacing w:after="40" w:line="276" w:lineRule="auto"/>
        <w:ind w:left="360"/>
      </w:pPr>
      <w:r>
        <w:rPr>
          <w:rFonts w:ascii="Calibri" w:hAnsi="Calibri" w:eastAsia="Calibri"/>
          <w:color w:val="282828"/>
          <w:sz w:val="20"/>
        </w:rPr>
        <w:t>Câu chuyện bán hàng: Gắn sản phẩm vào đúng nhu cầu của người trả tiền: không chỉ mua bia, họ mua sự yên tâm rằng bàn tiếp khách của mình sẽ đủ tinh tế.</w:t>
      </w:r>
    </w:p>
    <w:p>
      <w:pPr>
        <w:pStyle w:val="ListBullet"/>
        <w:spacing w:after="40" w:line="276" w:lineRule="auto"/>
        <w:ind w:left="360"/>
      </w:pPr>
      <w:r>
        <w:rPr>
          <w:rFonts w:ascii="Calibri" w:hAnsi="Calibri" w:eastAsia="Calibri"/>
          <w:color w:val="282828"/>
          <w:sz w:val="20"/>
        </w:rPr>
        <w:t>Đầu việc chính: 1 reel setup bàn, 1 post nêu kịch bản sử dụng, 3 story checklist host.</w:t>
      </w:r>
    </w:p>
    <w:p>
      <w:pPr>
        <w:pStyle w:val="ListBullet"/>
        <w:spacing w:after="40" w:line="276" w:lineRule="auto"/>
        <w:ind w:left="360"/>
      </w:pPr>
      <w:r>
        <w:rPr>
          <w:rFonts w:ascii="Calibri" w:hAnsi="Calibri" w:eastAsia="Calibri"/>
          <w:color w:val="282828"/>
          <w:sz w:val="20"/>
        </w:rPr>
        <w:t>Hook mở video/post: “Đãi khách tốt không chỉ nằm ở món ăn; đôi khi nằm ở thứ được rót vào ly đầu tiên.”</w:t>
      </w:r>
    </w:p>
    <w:p>
      <w:pPr>
        <w:pStyle w:val="ListBullet"/>
        <w:spacing w:after="40" w:line="276" w:lineRule="auto"/>
        <w:ind w:left="360"/>
      </w:pPr>
      <w:r>
        <w:rPr>
          <w:rFonts w:ascii="Calibri" w:hAnsi="Calibri" w:eastAsia="Calibri"/>
          <w:color w:val="282828"/>
          <w:sz w:val="20"/>
        </w:rPr>
        <w:t>Visual cần có: Bàn tiếp khách với 2–4 ly, snack mặn, khăn giấy, opener và sản phẩm.</w:t>
      </w:r>
    </w:p>
    <w:p>
      <w:pPr>
        <w:pStyle w:val="ListBullet"/>
        <w:spacing w:after="40" w:line="276" w:lineRule="auto"/>
        <w:ind w:left="360"/>
      </w:pPr>
      <w:r>
        <w:rPr>
          <w:rFonts w:ascii="Calibri" w:hAnsi="Calibri" w:eastAsia="Calibri"/>
          <w:color w:val="282828"/>
          <w:sz w:val="20"/>
        </w:rPr>
        <w:t>CTA mềm: CTA: liên hệ để nhận gợi ý set tiếp khách.</w:t>
      </w:r>
    </w:p>
    <w:p>
      <w:pPr>
        <w:pStyle w:val="ListBullet"/>
        <w:spacing w:after="40" w:line="276" w:lineRule="auto"/>
        <w:ind w:left="360"/>
      </w:pPr>
      <w:r>
        <w:rPr>
          <w:rFonts w:ascii="Calibri" w:hAnsi="Calibri" w:eastAsia="Calibri"/>
          <w:color w:val="282828"/>
          <w:sz w:val="20"/>
        </w:rPr>
        <w:t>AI hỗ trợ: ChatGPT viết checklist host; Canva AI làm list 5 món cần chuẩn bị; CapCut POV chủ nhà.</w:t>
      </w:r>
    </w:p>
    <w:p/>
    <w:p>
      <w:pPr>
        <w:spacing w:before="80" w:after="40" w:line="240" w:lineRule="auto"/>
      </w:pPr>
      <w:r>
        <w:rPr>
          <w:rFonts w:ascii="Calibri" w:hAnsi="Calibri" w:eastAsia="Calibri"/>
          <w:b/>
          <w:color w:val="1C4A38"/>
          <w:sz w:val="22"/>
        </w:rPr>
        <w:t xml:space="preserve">Ngày 27 · </w:t>
      </w:r>
      <w:r>
        <w:rPr>
          <w:rFonts w:ascii="Calibri" w:hAnsi="Calibri" w:eastAsia="Calibri"/>
          <w:b/>
          <w:color w:val="282828"/>
          <w:sz w:val="22"/>
        </w:rPr>
        <w:t>Mini game theo gu</w:t>
      </w:r>
    </w:p>
    <w:p>
      <w:pPr>
        <w:pStyle w:val="ListBullet"/>
        <w:spacing w:after="40" w:line="276" w:lineRule="auto"/>
        <w:ind w:left="360"/>
      </w:pPr>
      <w:r>
        <w:rPr>
          <w:rFonts w:ascii="Calibri" w:hAnsi="Calibri" w:eastAsia="Calibri"/>
          <w:color w:val="282828"/>
          <w:sz w:val="20"/>
        </w:rPr>
        <w:t>Câu chuyện bán hàng: Tổ chức một minigame lịch sự: hỏi người xem chọn bàn tiệc nào, món nào, hoặc dịp nào. Quà nên là set thử nhỏ để đúng tinh thần trải nghiệm.</w:t>
      </w:r>
    </w:p>
    <w:p>
      <w:pPr>
        <w:pStyle w:val="ListBullet"/>
        <w:spacing w:after="40" w:line="276" w:lineRule="auto"/>
        <w:ind w:left="360"/>
      </w:pPr>
      <w:r>
        <w:rPr>
          <w:rFonts w:ascii="Calibri" w:hAnsi="Calibri" w:eastAsia="Calibri"/>
          <w:color w:val="282828"/>
          <w:sz w:val="20"/>
        </w:rPr>
        <w:t>Đầu việc chính: 1 post minigame, 1 story voting, 1 reel mời tham gia.</w:t>
      </w:r>
    </w:p>
    <w:p>
      <w:pPr>
        <w:pStyle w:val="ListBullet"/>
        <w:spacing w:after="40" w:line="276" w:lineRule="auto"/>
        <w:ind w:left="360"/>
      </w:pPr>
      <w:r>
        <w:rPr>
          <w:rFonts w:ascii="Calibri" w:hAnsi="Calibri" w:eastAsia="Calibri"/>
          <w:color w:val="282828"/>
          <w:sz w:val="20"/>
        </w:rPr>
        <w:t>Hook mở video/post: “Gu chọn lựa của anh nói nhiều về cách anh muốn người khác cảm nhận mình.”</w:t>
      </w:r>
    </w:p>
    <w:p>
      <w:pPr>
        <w:pStyle w:val="ListBullet"/>
        <w:spacing w:after="40" w:line="276" w:lineRule="auto"/>
        <w:ind w:left="360"/>
      </w:pPr>
      <w:r>
        <w:rPr>
          <w:rFonts w:ascii="Calibri" w:hAnsi="Calibri" w:eastAsia="Calibri"/>
          <w:color w:val="282828"/>
          <w:sz w:val="20"/>
        </w:rPr>
        <w:t>Visual cần có: Hai bàn tiệc, hai set mood, visual sạch.</w:t>
      </w:r>
    </w:p>
    <w:p>
      <w:pPr>
        <w:pStyle w:val="ListBullet"/>
        <w:spacing w:after="40" w:line="276" w:lineRule="auto"/>
        <w:ind w:left="360"/>
      </w:pPr>
      <w:r>
        <w:rPr>
          <w:rFonts w:ascii="Calibri" w:hAnsi="Calibri" w:eastAsia="Calibri"/>
          <w:color w:val="282828"/>
          <w:sz w:val="20"/>
        </w:rPr>
        <w:t>CTA mềm: CTA: comment lựa chọn và tag một người bạn có gu gần giống anh.</w:t>
      </w:r>
    </w:p>
    <w:p>
      <w:pPr>
        <w:pStyle w:val="ListBullet"/>
        <w:spacing w:after="40" w:line="276" w:lineRule="auto"/>
        <w:ind w:left="360"/>
      </w:pPr>
      <w:r>
        <w:rPr>
          <w:rFonts w:ascii="Calibri" w:hAnsi="Calibri" w:eastAsia="Calibri"/>
          <w:color w:val="282828"/>
          <w:sz w:val="20"/>
        </w:rPr>
        <w:t>AI hỗ trợ: ChatGPT viết câu hỏi; Canva AI dựng visual voting; Meta Business Suite lên lịch tự động.</w:t>
      </w:r>
    </w:p>
    <w:p/>
    <w:p>
      <w:pPr>
        <w:spacing w:before="80" w:after="40" w:line="240" w:lineRule="auto"/>
      </w:pPr>
      <w:r>
        <w:rPr>
          <w:rFonts w:ascii="Calibri" w:hAnsi="Calibri" w:eastAsia="Calibri"/>
          <w:b/>
          <w:color w:val="1C4A38"/>
          <w:sz w:val="22"/>
        </w:rPr>
        <w:t xml:space="preserve">Ngày 28 · </w:t>
      </w:r>
      <w:r>
        <w:rPr>
          <w:rFonts w:ascii="Calibri" w:hAnsi="Calibri" w:eastAsia="Calibri"/>
          <w:b/>
          <w:color w:val="282828"/>
          <w:sz w:val="22"/>
        </w:rPr>
        <w:t>Đóng gói &amp; giao hàng</w:t>
      </w:r>
    </w:p>
    <w:p>
      <w:pPr>
        <w:pStyle w:val="ListBullet"/>
        <w:spacing w:after="40" w:line="276" w:lineRule="auto"/>
        <w:ind w:left="360"/>
      </w:pPr>
      <w:r>
        <w:rPr>
          <w:rFonts w:ascii="Calibri" w:hAnsi="Calibri" w:eastAsia="Calibri"/>
          <w:color w:val="282828"/>
          <w:sz w:val="20"/>
        </w:rPr>
        <w:t>Câu chuyện bán hàng: Nội dung này giảm lo lắng sau cùng: khách premium cần thấy sự chỉn chu từ lúc đặt đến lúc nhận.</w:t>
      </w:r>
    </w:p>
    <w:p>
      <w:pPr>
        <w:pStyle w:val="ListBullet"/>
        <w:spacing w:after="40" w:line="276" w:lineRule="auto"/>
        <w:ind w:left="360"/>
      </w:pPr>
      <w:r>
        <w:rPr>
          <w:rFonts w:ascii="Calibri" w:hAnsi="Calibri" w:eastAsia="Calibri"/>
          <w:color w:val="282828"/>
          <w:sz w:val="20"/>
        </w:rPr>
        <w:t>Đầu việc chính: 1 reel pack order, 1 post nói về quy trình, 3 story đơn đi trong ngày.</w:t>
      </w:r>
    </w:p>
    <w:p>
      <w:pPr>
        <w:pStyle w:val="ListBullet"/>
        <w:spacing w:after="40" w:line="276" w:lineRule="auto"/>
        <w:ind w:left="360"/>
      </w:pPr>
      <w:r>
        <w:rPr>
          <w:rFonts w:ascii="Calibri" w:hAnsi="Calibri" w:eastAsia="Calibri"/>
          <w:color w:val="282828"/>
          <w:sz w:val="20"/>
        </w:rPr>
        <w:t>Hook mở video/post: “Một trải nghiệm tốt không kết thúc ở nội dung; nó tiếp tục tới tận lúc khách mở kiện hàng.”</w:t>
      </w:r>
    </w:p>
    <w:p>
      <w:pPr>
        <w:pStyle w:val="ListBullet"/>
        <w:spacing w:after="40" w:line="276" w:lineRule="auto"/>
        <w:ind w:left="360"/>
      </w:pPr>
      <w:r>
        <w:rPr>
          <w:rFonts w:ascii="Calibri" w:hAnsi="Calibri" w:eastAsia="Calibri"/>
          <w:color w:val="282828"/>
          <w:sz w:val="20"/>
        </w:rPr>
        <w:t>Visual cần có: Băng keo, hộp, chống sốc, tem và quá trình bàn giao gọn gàng.</w:t>
      </w:r>
    </w:p>
    <w:p>
      <w:pPr>
        <w:pStyle w:val="ListBullet"/>
        <w:spacing w:after="40" w:line="276" w:lineRule="auto"/>
        <w:ind w:left="360"/>
      </w:pPr>
      <w:r>
        <w:rPr>
          <w:rFonts w:ascii="Calibri" w:hAnsi="Calibri" w:eastAsia="Calibri"/>
          <w:color w:val="282828"/>
          <w:sz w:val="20"/>
        </w:rPr>
        <w:t>CTA mềm: CTA: inbox để được tư vấn đặt hàng hoặc quà biếu.</w:t>
      </w:r>
    </w:p>
    <w:p>
      <w:pPr>
        <w:pStyle w:val="ListBullet"/>
        <w:spacing w:after="40" w:line="276" w:lineRule="auto"/>
        <w:ind w:left="360"/>
      </w:pPr>
      <w:r>
        <w:rPr>
          <w:rFonts w:ascii="Calibri" w:hAnsi="Calibri" w:eastAsia="Calibri"/>
          <w:color w:val="282828"/>
          <w:sz w:val="20"/>
        </w:rPr>
        <w:t>AI hỗ trợ: CapCut dựng pack order; ChatGPT viết script tin cậy; Canva AI làm story “đơn đang đi”.</w:t>
      </w:r>
    </w:p>
    <w:p/>
    <w:p>
      <w:pPr>
        <w:spacing w:before="80" w:after="40" w:line="240" w:lineRule="auto"/>
      </w:pPr>
      <w:r>
        <w:rPr>
          <w:rFonts w:ascii="Calibri" w:hAnsi="Calibri" w:eastAsia="Calibri"/>
          <w:b/>
          <w:color w:val="1C4A38"/>
          <w:sz w:val="22"/>
        </w:rPr>
        <w:t xml:space="preserve">Ngày 29 · </w:t>
      </w:r>
      <w:r>
        <w:rPr>
          <w:rFonts w:ascii="Calibri" w:hAnsi="Calibri" w:eastAsia="Calibri"/>
          <w:b/>
          <w:color w:val="282828"/>
          <w:sz w:val="22"/>
        </w:rPr>
        <w:t>FAQ &amp; objection handling</w:t>
      </w:r>
    </w:p>
    <w:p>
      <w:pPr>
        <w:pStyle w:val="ListBullet"/>
        <w:spacing w:after="40" w:line="276" w:lineRule="auto"/>
        <w:ind w:left="360"/>
      </w:pPr>
      <w:r>
        <w:rPr>
          <w:rFonts w:ascii="Calibri" w:hAnsi="Calibri" w:eastAsia="Calibri"/>
          <w:color w:val="282828"/>
          <w:sz w:val="20"/>
        </w:rPr>
        <w:t>Câu chuyện bán hàng: Trả lời thẳng những câu hỏi khó: giá vì sao cao, dòng nào dễ uống, có hợp biếu không, nên bắt đầu từ đâu. Trả lời ngắn, chắc và có phong thái tư vấn.</w:t>
      </w:r>
    </w:p>
    <w:p>
      <w:pPr>
        <w:pStyle w:val="ListBullet"/>
        <w:spacing w:after="40" w:line="276" w:lineRule="auto"/>
        <w:ind w:left="360"/>
      </w:pPr>
      <w:r>
        <w:rPr>
          <w:rFonts w:ascii="Calibri" w:hAnsi="Calibri" w:eastAsia="Calibri"/>
          <w:color w:val="282828"/>
          <w:sz w:val="20"/>
        </w:rPr>
        <w:t>Đầu việc chính: 1 video Q&amp;A, 1 post FAQ, 3 story box câu hỏi.</w:t>
      </w:r>
    </w:p>
    <w:p>
      <w:pPr>
        <w:pStyle w:val="ListBullet"/>
        <w:spacing w:after="40" w:line="276" w:lineRule="auto"/>
        <w:ind w:left="360"/>
      </w:pPr>
      <w:r>
        <w:rPr>
          <w:rFonts w:ascii="Calibri" w:hAnsi="Calibri" w:eastAsia="Calibri"/>
          <w:color w:val="282828"/>
          <w:sz w:val="20"/>
        </w:rPr>
        <w:t>Hook mở video/post: “Khách sẵn sàng mua hơn khi được tôn trọng bằng câu trả lời rõ ràng, không vòng vo.”</w:t>
      </w:r>
    </w:p>
    <w:p>
      <w:pPr>
        <w:pStyle w:val="ListBullet"/>
        <w:spacing w:after="40" w:line="276" w:lineRule="auto"/>
        <w:ind w:left="360"/>
      </w:pPr>
      <w:r>
        <w:rPr>
          <w:rFonts w:ascii="Calibri" w:hAnsi="Calibri" w:eastAsia="Calibri"/>
          <w:color w:val="282828"/>
          <w:sz w:val="20"/>
        </w:rPr>
        <w:t>Visual cần có: Text-on-screen, gương mặt tư vấn hoặc footage sản phẩm + câu hỏi lớn trên màn hình.</w:t>
      </w:r>
    </w:p>
    <w:p>
      <w:pPr>
        <w:pStyle w:val="ListBullet"/>
        <w:spacing w:after="40" w:line="276" w:lineRule="auto"/>
        <w:ind w:left="360"/>
      </w:pPr>
      <w:r>
        <w:rPr>
          <w:rFonts w:ascii="Calibri" w:hAnsi="Calibri" w:eastAsia="Calibri"/>
          <w:color w:val="282828"/>
          <w:sz w:val="20"/>
        </w:rPr>
        <w:t>CTA mềm: CTA: gửi câu hỏi để nhận tư vấn riêng.</w:t>
      </w:r>
    </w:p>
    <w:p>
      <w:pPr>
        <w:pStyle w:val="ListBullet"/>
        <w:spacing w:after="40" w:line="276" w:lineRule="auto"/>
        <w:ind w:left="360"/>
      </w:pPr>
      <w:r>
        <w:rPr>
          <w:rFonts w:ascii="Calibri" w:hAnsi="Calibri" w:eastAsia="Calibri"/>
          <w:color w:val="282828"/>
          <w:sz w:val="20"/>
        </w:rPr>
        <w:t>AI hỗ trợ: ChatGPT gom FAQ từ comment; Canva AI làm card hỏi đáp; CapCut Q&amp;A format nhanh.</w:t>
      </w:r>
    </w:p>
    <w:p/>
    <w:p>
      <w:pPr>
        <w:spacing w:before="80" w:after="40" w:line="240" w:lineRule="auto"/>
      </w:pPr>
      <w:r>
        <w:rPr>
          <w:rFonts w:ascii="Calibri" w:hAnsi="Calibri" w:eastAsia="Calibri"/>
          <w:b/>
          <w:color w:val="1C4A38"/>
          <w:sz w:val="22"/>
        </w:rPr>
        <w:t xml:space="preserve">Ngày 30 · </w:t>
      </w:r>
      <w:r>
        <w:rPr>
          <w:rFonts w:ascii="Calibri" w:hAnsi="Calibri" w:eastAsia="Calibri"/>
          <w:b/>
          <w:color w:val="282828"/>
          <w:sz w:val="22"/>
        </w:rPr>
        <w:t>Recap tháng đầu &amp; lời mời tháng sau</w:t>
      </w:r>
    </w:p>
    <w:p>
      <w:pPr>
        <w:pStyle w:val="ListBullet"/>
        <w:spacing w:after="40" w:line="276" w:lineRule="auto"/>
        <w:ind w:left="360"/>
      </w:pPr>
      <w:r>
        <w:rPr>
          <w:rFonts w:ascii="Calibri" w:hAnsi="Calibri" w:eastAsia="Calibri"/>
          <w:color w:val="282828"/>
          <w:sz w:val="20"/>
        </w:rPr>
        <w:t>Câu chuyện bán hàng: Tổng kết hành trình 30 ngày như một series đã hoàn thiện: thương hiệu đã kể gì, khách đã phản hồi gì, và tháng sau sẽ đi sâu hơn vào đâu.</w:t>
      </w:r>
    </w:p>
    <w:p>
      <w:pPr>
        <w:pStyle w:val="ListBullet"/>
        <w:spacing w:after="40" w:line="276" w:lineRule="auto"/>
        <w:ind w:left="360"/>
      </w:pPr>
      <w:r>
        <w:rPr>
          <w:rFonts w:ascii="Calibri" w:hAnsi="Calibri" w:eastAsia="Calibri"/>
          <w:color w:val="282828"/>
          <w:sz w:val="20"/>
        </w:rPr>
        <w:t>Đầu việc chính: 1 montage reel, 1 post cảm ơn, 3 story poll cho tháng sau.</w:t>
      </w:r>
    </w:p>
    <w:p>
      <w:pPr>
        <w:pStyle w:val="ListBullet"/>
        <w:spacing w:after="40" w:line="276" w:lineRule="auto"/>
        <w:ind w:left="360"/>
      </w:pPr>
      <w:r>
        <w:rPr>
          <w:rFonts w:ascii="Calibri" w:hAnsi="Calibri" w:eastAsia="Calibri"/>
          <w:color w:val="282828"/>
          <w:sz w:val="20"/>
        </w:rPr>
        <w:t>Hook mở video/post: “Câu chuyện bán hàng chỉ thật sự bắt đầu khi thương hiệu kiên trì kể đúng một hệ giá trị trong đủ lâu.”</w:t>
      </w:r>
    </w:p>
    <w:p>
      <w:pPr>
        <w:pStyle w:val="ListBullet"/>
        <w:spacing w:after="40" w:line="276" w:lineRule="auto"/>
        <w:ind w:left="360"/>
      </w:pPr>
      <w:r>
        <w:rPr>
          <w:rFonts w:ascii="Calibri" w:hAnsi="Calibri" w:eastAsia="Calibri"/>
          <w:color w:val="282828"/>
          <w:sz w:val="20"/>
        </w:rPr>
        <w:t>Visual cần có: Best moments của tháng, xen feedback, setup bàn, close-up sản phẩm.</w:t>
      </w:r>
    </w:p>
    <w:p>
      <w:pPr>
        <w:pStyle w:val="ListBullet"/>
        <w:spacing w:after="40" w:line="276" w:lineRule="auto"/>
        <w:ind w:left="360"/>
      </w:pPr>
      <w:r>
        <w:rPr>
          <w:rFonts w:ascii="Calibri" w:hAnsi="Calibri" w:eastAsia="Calibri"/>
          <w:color w:val="282828"/>
          <w:sz w:val="20"/>
        </w:rPr>
        <w:t>CTA mềm: CTA: theo dõi để bước vào series tháng sau và nhận ưu đãi trải nghiệm.</w:t>
      </w:r>
    </w:p>
    <w:p>
      <w:pPr>
        <w:pStyle w:val="ListBullet"/>
        <w:spacing w:after="40" w:line="276" w:lineRule="auto"/>
        <w:ind w:left="360"/>
      </w:pPr>
      <w:r>
        <w:rPr>
          <w:rFonts w:ascii="Calibri" w:hAnsi="Calibri" w:eastAsia="Calibri"/>
          <w:color w:val="282828"/>
          <w:sz w:val="20"/>
        </w:rPr>
        <w:t>AI hỗ trợ: CapCut tổng hợp clip hay nhất; ChatGPT viết recap; Canva AI làm story survey.</w:t>
      </w:r>
    </w:p>
    <w:p/>
    <w:p>
      <w:pPr>
        <w:spacing w:before="160" w:after="80" w:line="252" w:lineRule="auto"/>
      </w:pPr>
      <w:r>
        <w:rPr>
          <w:rFonts w:ascii="Calibri" w:hAnsi="Calibri" w:eastAsia="Calibri"/>
          <w:b/>
          <w:color w:val="1C4A38"/>
          <w:sz w:val="32"/>
        </w:rPr>
        <w:t>4. Bộ nguyên tắc để nội dung giữ được chất premium</w:t>
      </w:r>
    </w:p>
    <w:p>
      <w:pPr>
        <w:pStyle w:val="ListBullet"/>
        <w:spacing w:after="40" w:line="276" w:lineRule="auto"/>
        <w:ind w:left="360"/>
      </w:pPr>
      <w:r>
        <w:rPr>
          <w:rFonts w:ascii="Calibri" w:hAnsi="Calibri" w:eastAsia="Calibri"/>
          <w:color w:val="282828"/>
          <w:sz w:val="20"/>
        </w:rPr>
        <w:t>Không dùng giọng điệu thúc ép mua kiểu “giá sốc, chốt đơn nhanh”.</w:t>
      </w:r>
    </w:p>
    <w:p>
      <w:pPr>
        <w:pStyle w:val="ListBullet"/>
        <w:spacing w:after="40" w:line="276" w:lineRule="auto"/>
        <w:ind w:left="360"/>
      </w:pPr>
      <w:r>
        <w:rPr>
          <w:rFonts w:ascii="Calibri" w:hAnsi="Calibri" w:eastAsia="Calibri"/>
          <w:color w:val="282828"/>
          <w:sz w:val="20"/>
        </w:rPr>
        <w:t>Ưu tiên câu chữ giàu bối cảnh: bàn tiệc, buổi tối, vai trò chủ nhà, món ăn, gu chọn lựa.</w:t>
      </w:r>
    </w:p>
    <w:p>
      <w:pPr>
        <w:pStyle w:val="ListBullet"/>
        <w:spacing w:after="40" w:line="276" w:lineRule="auto"/>
        <w:ind w:left="360"/>
      </w:pPr>
      <w:r>
        <w:rPr>
          <w:rFonts w:ascii="Calibri" w:hAnsi="Calibri" w:eastAsia="Calibri"/>
          <w:color w:val="282828"/>
          <w:sz w:val="20"/>
        </w:rPr>
        <w:t>Mỗi post nên có một “insight người trưởng thành”: tiếp khách, mua quà, thưởng thức, giữ thể diện, sự chỉn chu.</w:t>
      </w:r>
    </w:p>
    <w:p>
      <w:pPr>
        <w:pStyle w:val="ListBullet"/>
        <w:spacing w:after="40" w:line="276" w:lineRule="auto"/>
        <w:ind w:left="360"/>
      </w:pPr>
      <w:r>
        <w:rPr>
          <w:rFonts w:ascii="Calibri" w:hAnsi="Calibri" w:eastAsia="Calibri"/>
          <w:color w:val="282828"/>
          <w:sz w:val="20"/>
        </w:rPr>
        <w:t>Cùng một chủ đề phải tái sử dụng được trên 3 nền tảng; AI chỉ giúp tăng tốc, không thay thế trải nghiệm thật.</w:t>
      </w:r>
    </w:p>
    <w:p>
      <w:pPr>
        <w:pStyle w:val="ListBullet"/>
        <w:spacing w:after="40" w:line="276" w:lineRule="auto"/>
        <w:ind w:left="360"/>
      </w:pPr>
      <w:r>
        <w:rPr>
          <w:rFonts w:ascii="Calibri" w:hAnsi="Calibri" w:eastAsia="Calibri"/>
          <w:color w:val="282828"/>
          <w:sz w:val="20"/>
        </w:rPr>
        <w:t>Tối đa 15% nội dung là offer/CTA bán hàng; 85% còn lại phải làm khách tin rằng giá trị sản phẩm là có thật.</w:t>
      </w:r>
    </w:p>
    <w:p>
      <w:pPr>
        <w:spacing w:before="160" w:after="80" w:line="252" w:lineRule="auto"/>
      </w:pPr>
      <w:r>
        <w:rPr>
          <w:rFonts w:ascii="Calibri" w:hAnsi="Calibri" w:eastAsia="Calibri"/>
          <w:b/>
          <w:color w:val="1C4A38"/>
          <w:sz w:val="32"/>
        </w:rPr>
        <w:t>5. Prompt mẫu để đội triển khai mỗi ngày</w:t>
      </w:r>
    </w:p>
    <w:tbl>
      <w:tblPr>
        <w:tblW w:type="auto" w:w="0"/>
        <w:jc w:val="center"/>
        <w:tblLayout w:type="fixed"/>
        <w:tblLook w:firstColumn="1" w:firstRow="1" w:lastColumn="0" w:lastRow="0" w:noHBand="0" w:noVBand="1" w:val="04A0"/>
      </w:tblPr>
      <w:tblGrid>
        <w:gridCol w:w="9994"/>
      </w:tblGrid>
      <w:tr>
        <w:tc>
          <w:tcPr>
            <w:tcW w:type="dxa" w:w="9216"/>
            <w:shd w:fill="F3F0E7"/>
            <w:tcMar>
              <w:top w:w="120" w:type="dxa"/>
              <w:start w:w="120" w:type="dxa"/>
              <w:bottom w:w="120" w:type="dxa"/>
              <w:end w:w="120" w:type="dxa"/>
            </w:tcMar>
            <w:vAlign w:val="center"/>
          </w:tcPr>
          <w:p>
            <w:pPr>
              <w:spacing w:before="0" w:after="60" w:line="288" w:lineRule="auto"/>
            </w:pPr>
            <w:r>
              <w:rPr>
                <w:rFonts w:ascii="Calibri" w:hAnsi="Calibri" w:eastAsia="Calibri"/>
                <w:b/>
                <w:color w:val="1C4A38"/>
                <w:sz w:val="23"/>
              </w:rPr>
              <w:t>Prompt 1 · Viết nội dung trong ngày</w:t>
            </w:r>
          </w:p>
          <w:p>
            <w:pPr>
              <w:spacing w:before="0" w:after="40" w:line="288" w:lineRule="auto"/>
            </w:pPr>
            <w:r>
              <w:rPr>
                <w:rFonts w:ascii="Calibri" w:hAnsi="Calibri" w:eastAsia="Calibri"/>
                <w:color w:val="282828"/>
                <w:sz w:val="20"/>
              </w:rPr>
              <w:t>“Viết cho tôi 5 hook TikTok, 1 kịch bản video 25 giây, 1 caption Facebook, 4 story ngắn cho chủ đề [chủ đề].</w:t>
            </w:r>
          </w:p>
          <w:p>
            <w:pPr>
              <w:spacing w:before="0" w:after="40" w:line="288" w:lineRule="auto"/>
            </w:pPr>
            <w:r>
              <w:rPr>
                <w:rFonts w:ascii="Calibri" w:hAnsi="Calibri" w:eastAsia="Calibri"/>
                <w:color w:val="282828"/>
                <w:sz w:val="20"/>
              </w:rPr>
              <w:t>Giọng điệu premium, tinh gọn, nam tính hoặc lịch sự, hướng tới khách hàng 28–45 thu nhập khá trở lên tại Việt Nam.</w:t>
            </w:r>
          </w:p>
          <w:p>
            <w:pPr>
              <w:spacing w:before="0" w:after="40" w:line="288" w:lineRule="auto"/>
            </w:pPr>
            <w:r>
              <w:rPr>
                <w:rFonts w:ascii="Calibri" w:hAnsi="Calibri" w:eastAsia="Calibri"/>
                <w:color w:val="282828"/>
                <w:sz w:val="20"/>
              </w:rPr>
              <w:t>Không dùng ngôn ngữ hô hào giảm giá; nhấn vào gu chọn lựa, bối cảnh dùng và cảm nhận đáng giá.”</w:t>
            </w:r>
          </w:p>
        </w:tc>
      </w:tr>
    </w:tbl>
    <w:p/>
    <w:tbl>
      <w:tblPr>
        <w:tblW w:type="auto" w:w="0"/>
        <w:jc w:val="center"/>
        <w:tblLayout w:type="fixed"/>
        <w:tblLook w:firstColumn="1" w:firstRow="1" w:lastColumn="0" w:lastRow="0" w:noHBand="0" w:noVBand="1" w:val="04A0"/>
      </w:tblPr>
      <w:tblGrid>
        <w:gridCol w:w="9994"/>
      </w:tblGrid>
      <w:tr>
        <w:tc>
          <w:tcPr>
            <w:tcW w:type="dxa" w:w="9216"/>
            <w:shd w:fill="F3F0E7"/>
            <w:tcMar>
              <w:top w:w="120" w:type="dxa"/>
              <w:start w:w="120" w:type="dxa"/>
              <w:bottom w:w="120" w:type="dxa"/>
              <w:end w:w="120" w:type="dxa"/>
            </w:tcMar>
            <w:vAlign w:val="center"/>
          </w:tcPr>
          <w:p>
            <w:pPr>
              <w:spacing w:before="0" w:after="60" w:line="288" w:lineRule="auto"/>
            </w:pPr>
            <w:r>
              <w:rPr>
                <w:rFonts w:ascii="Calibri" w:hAnsi="Calibri" w:eastAsia="Calibri"/>
                <w:b/>
                <w:color w:val="1C4A38"/>
                <w:sz w:val="23"/>
              </w:rPr>
              <w:t>Prompt 2 · Viết seeding &amp; trả lời comment</w:t>
            </w:r>
          </w:p>
          <w:p>
            <w:pPr>
              <w:spacing w:before="0" w:after="40" w:line="288" w:lineRule="auto"/>
            </w:pPr>
            <w:r>
              <w:rPr>
                <w:rFonts w:ascii="Calibri" w:hAnsi="Calibri" w:eastAsia="Calibri"/>
                <w:color w:val="282828"/>
                <w:sz w:val="20"/>
              </w:rPr>
              <w:t>“Viết 12 comment seeding tự nhiên cho bài post về bia Đức premium. Giọng như người mua thật, không phô quảng cáo.</w:t>
            </w:r>
          </w:p>
          <w:p>
            <w:pPr>
              <w:spacing w:before="0" w:after="40" w:line="288" w:lineRule="auto"/>
            </w:pPr>
            <w:r>
              <w:rPr>
                <w:rFonts w:ascii="Calibri" w:hAnsi="Calibri" w:eastAsia="Calibri"/>
                <w:color w:val="282828"/>
                <w:sz w:val="20"/>
              </w:rPr>
              <w:t>Viết thêm 8 mẫu trả lời comment/inbox ngắn cho các câu hỏi: vì sao giá cao, dòng nào dễ bắt đầu, có hợp biếu tặng không, nên chọn cho tiệc 4 người thế nào.”</w:t>
            </w:r>
          </w:p>
        </w:tc>
      </w:tr>
    </w:tbl>
    <w:p/>
    <w:p>
      <w:r>
        <w:br w:type="page"/>
      </w:r>
    </w:p>
    <w:tbl>
      <w:tblPr>
        <w:tblW w:type="auto" w:w="0"/>
        <w:jc w:val="center"/>
        <w:tblLayout w:type="fixed"/>
        <w:tblLook w:firstColumn="1" w:firstRow="1" w:lastColumn="0" w:lastRow="0" w:noHBand="0" w:noVBand="1" w:val="04A0"/>
      </w:tblPr>
      <w:tblGrid>
        <w:gridCol w:w="9994"/>
      </w:tblGrid>
      <w:tr>
        <w:tc>
          <w:tcPr>
            <w:tcW w:type="dxa" w:w="9216"/>
            <w:shd w:fill="F3F0E7"/>
            <w:tcMar>
              <w:top w:w="120" w:type="dxa"/>
              <w:start w:w="120" w:type="dxa"/>
              <w:bottom w:w="120" w:type="dxa"/>
              <w:end w:w="120" w:type="dxa"/>
            </w:tcMar>
            <w:vAlign w:val="center"/>
          </w:tcPr>
          <w:p>
            <w:pPr>
              <w:spacing w:before="0" w:after="60" w:line="288" w:lineRule="auto"/>
            </w:pPr>
            <w:r>
              <w:rPr>
                <w:rFonts w:ascii="Calibri" w:hAnsi="Calibri" w:eastAsia="Calibri"/>
                <w:b/>
                <w:color w:val="1C4A38"/>
                <w:sz w:val="23"/>
              </w:rPr>
              <w:t>Prompt 3 · Tạo visual brief cho designer</w:t>
            </w:r>
          </w:p>
          <w:p>
            <w:pPr>
              <w:spacing w:before="0" w:after="40" w:line="288" w:lineRule="auto"/>
            </w:pPr>
            <w:r>
              <w:rPr>
                <w:rFonts w:ascii="Calibri" w:hAnsi="Calibri" w:eastAsia="Calibri"/>
                <w:color w:val="282828"/>
                <w:sz w:val="20"/>
              </w:rPr>
              <w:t>“Tạo brief visual cho post social về bia Đức premium. Tone màu xanh đậm – vàng đồng – trắng, ánh sáng ấm, bố cục sạch, ít chữ.</w:t>
            </w:r>
          </w:p>
          <w:p>
            <w:pPr>
              <w:spacing w:before="0" w:after="40" w:line="288" w:lineRule="auto"/>
            </w:pPr>
            <w:r>
              <w:rPr>
                <w:rFonts w:ascii="Calibri" w:hAnsi="Calibri" w:eastAsia="Calibri"/>
                <w:color w:val="282828"/>
                <w:sz w:val="20"/>
              </w:rPr>
              <w:t>Visual phải có cảm giác chỉn chu, bối cảnh bàn tiệc hoặc thưởng thức tại gia, tránh cảm giác bình dân hoặc quá ồn.”</w:t>
            </w:r>
          </w:p>
        </w:tc>
      </w:tr>
    </w:tbl>
    <w:p/>
    <w:p>
      <w:pPr>
        <w:spacing w:before="160" w:after="80" w:line="252" w:lineRule="auto"/>
      </w:pPr>
      <w:r>
        <w:rPr>
          <w:rFonts w:ascii="Calibri" w:hAnsi="Calibri" w:eastAsia="Calibri"/>
          <w:b/>
          <w:color w:val="1C4A38"/>
          <w:sz w:val="32"/>
        </w:rPr>
        <w:t>6. Chỉ số cần theo dõi sau 30 ngày</w:t>
      </w:r>
    </w:p>
    <w:p>
      <w:pPr>
        <w:pStyle w:val="ListBullet"/>
        <w:spacing w:after="40" w:line="276" w:lineRule="auto"/>
        <w:ind w:left="360"/>
      </w:pPr>
      <w:r>
        <w:rPr>
          <w:rFonts w:ascii="Calibri" w:hAnsi="Calibri" w:eastAsia="Calibri"/>
          <w:color w:val="282828"/>
          <w:sz w:val="20"/>
        </w:rPr>
        <w:t>Reach và video views trên TikTok/Reels/Facebook để đo độ phủ ban đầu.</w:t>
      </w:r>
    </w:p>
    <w:p>
      <w:pPr>
        <w:pStyle w:val="ListBullet"/>
        <w:spacing w:after="40" w:line="276" w:lineRule="auto"/>
        <w:ind w:left="360"/>
      </w:pPr>
      <w:r>
        <w:rPr>
          <w:rFonts w:ascii="Calibri" w:hAnsi="Calibri" w:eastAsia="Calibri"/>
          <w:color w:val="282828"/>
          <w:sz w:val="20"/>
        </w:rPr>
        <w:t>Tỷ lệ save, share và story reply để đo mức hữu ích của nội dung education/lifestyle.</w:t>
      </w:r>
    </w:p>
    <w:p>
      <w:pPr>
        <w:pStyle w:val="ListBullet"/>
        <w:spacing w:after="40" w:line="276" w:lineRule="auto"/>
        <w:ind w:left="360"/>
      </w:pPr>
      <w:r>
        <w:rPr>
          <w:rFonts w:ascii="Calibri" w:hAnsi="Calibri" w:eastAsia="Calibri"/>
          <w:color w:val="282828"/>
          <w:sz w:val="20"/>
        </w:rPr>
        <w:t>Số lượng inbox hỏi set trải nghiệm, set tiếp khách hoặc quà biếu.</w:t>
      </w:r>
    </w:p>
    <w:p>
      <w:pPr>
        <w:pStyle w:val="ListBullet"/>
        <w:spacing w:after="40" w:line="276" w:lineRule="auto"/>
        <w:ind w:left="360"/>
      </w:pPr>
      <w:r>
        <w:rPr>
          <w:rFonts w:ascii="Calibri" w:hAnsi="Calibri" w:eastAsia="Calibri"/>
          <w:color w:val="282828"/>
          <w:sz w:val="20"/>
        </w:rPr>
        <w:t>Số lượng lead B2C và B2B từ quà biếu, nhà hàng, lounge, khách sạn hoặc đối tác corporate.</w:t>
      </w:r>
    </w:p>
    <w:p>
      <w:pPr>
        <w:pStyle w:val="ListBullet"/>
        <w:spacing w:after="40" w:line="276" w:lineRule="auto"/>
        <w:ind w:left="360"/>
      </w:pPr>
      <w:r>
        <w:rPr>
          <w:rFonts w:ascii="Calibri" w:hAnsi="Calibri" w:eastAsia="Calibri"/>
          <w:color w:val="282828"/>
          <w:sz w:val="20"/>
        </w:rPr>
        <w:t>Những câu hỏi lặp lại trong comment/inbox để tiếp tục sản xuất nội dung tháng sau.</w:t>
      </w:r>
    </w:p>
    <w:tbl>
      <w:tblPr>
        <w:tblW w:type="auto" w:w="0"/>
        <w:jc w:val="center"/>
        <w:tblLayout w:type="fixed"/>
        <w:tblLook w:firstColumn="1" w:firstRow="1" w:lastColumn="0" w:lastRow="0" w:noHBand="0" w:noVBand="1" w:val="04A0"/>
      </w:tblPr>
      <w:tblGrid>
        <w:gridCol w:w="9994"/>
      </w:tblGrid>
      <w:tr>
        <w:tc>
          <w:tcPr>
            <w:tcW w:type="dxa" w:w="9216"/>
            <w:shd w:fill="EAF2ED"/>
            <w:tcMar>
              <w:top w:w="120" w:type="dxa"/>
              <w:start w:w="120" w:type="dxa"/>
              <w:bottom w:w="120" w:type="dxa"/>
              <w:end w:w="120" w:type="dxa"/>
            </w:tcMar>
            <w:vAlign w:val="center"/>
          </w:tcPr>
          <w:p>
            <w:pPr>
              <w:spacing w:before="0" w:after="60" w:line="288" w:lineRule="auto"/>
            </w:pPr>
            <w:r>
              <w:rPr>
                <w:rFonts w:ascii="Calibri" w:hAnsi="Calibri" w:eastAsia="Calibri"/>
                <w:b/>
                <w:color w:val="1C4A38"/>
                <w:sz w:val="23"/>
              </w:rPr>
              <w:t>Kết luận</w:t>
            </w:r>
          </w:p>
          <w:p>
            <w:pPr>
              <w:spacing w:before="0" w:after="40" w:line="288" w:lineRule="auto"/>
            </w:pPr>
            <w:r>
              <w:rPr>
                <w:rFonts w:ascii="Calibri" w:hAnsi="Calibri" w:eastAsia="Calibri"/>
                <w:color w:val="282828"/>
                <w:sz w:val="20"/>
              </w:rPr>
              <w:t>Tài liệu này không đi theo hướng “đăng thật nhiều để may ra có đơn”.</w:t>
            </w:r>
          </w:p>
          <w:p>
            <w:pPr>
              <w:spacing w:before="0" w:after="40" w:line="288" w:lineRule="auto"/>
            </w:pPr>
            <w:r>
              <w:rPr>
                <w:rFonts w:ascii="Calibri" w:hAnsi="Calibri" w:eastAsia="Calibri"/>
                <w:color w:val="282828"/>
                <w:sz w:val="20"/>
              </w:rPr>
              <w:t>Nó đi theo hướng xây một hình ảnh thương hiệu nhất quán: sản phẩm có gu, có bối cảnh dùng rõ, có lý do để được chọn với mức giá cao hơn mặt bằng.</w:t>
            </w:r>
          </w:p>
          <w:p>
            <w:pPr>
              <w:spacing w:before="0" w:after="40" w:line="288" w:lineRule="auto"/>
            </w:pPr>
            <w:r>
              <w:rPr>
                <w:rFonts w:ascii="Calibri" w:hAnsi="Calibri" w:eastAsia="Calibri"/>
                <w:color w:val="282828"/>
                <w:sz w:val="20"/>
              </w:rPr>
              <w:t>Nếu đội triển khai giữ đúng nhịp và đúng tone, thương hiệu sẽ có cả độ nhớ lẫn khả năng chốt đơn qua câu chuyện.</w:t>
            </w:r>
          </w:p>
        </w:tc>
      </w:tr>
    </w:tbl>
    <w:p/>
    <w:sectPr w:rsidR="00FC693F" w:rsidRPr="0006063C" w:rsidSect="00034616">
      <w:headerReference w:type="default" r:id="rId9"/>
      <w:footerReference w:type="default" r:id="rId10"/>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88" w:lineRule="auto"/>
      <w:jc w:val="center"/>
    </w:pPr>
    <w:r>
      <w:rPr>
        <w:rFonts w:ascii="Calibri" w:hAnsi="Calibri" w:eastAsia="Calibri"/>
        <w:color w:val="5C5C5C"/>
        <w:sz w:val="17"/>
      </w:rPr>
      <w:t>Dùng nội bộ cho đội marketing / content / sales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88" w:lineRule="auto"/>
      <w:jc w:val="right"/>
    </w:pPr>
    <w:r>
      <w:rPr>
        <w:rFonts w:ascii="Calibri" w:hAnsi="Calibri" w:eastAsia="Calibri"/>
        <w:color w:val="5C5C5C"/>
        <w:sz w:val="17"/>
      </w:rPr>
      <w:t>Kế hoạch Content 30 Ngày · Storyselling Premium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